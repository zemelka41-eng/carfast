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CEAE6" w14:textId="56343E41" w:rsidR="00D03EF1" w:rsidRDefault="005E5F93" w:rsidP="00947AC7">
      <w:pPr>
        <w:pStyle w:val="aa"/>
        <w:jc w:val="center"/>
      </w:pPr>
      <w:r w:rsidRPr="00947AC7">
        <w:rPr>
          <w:lang w:val="ru-RU"/>
        </w:rPr>
        <w:t>Сервис или "сам себе мастер": какие работы по китайским грузовикам лучше не делать без квалификации</w:t>
      </w:r>
    </w:p>
    <w:p w14:paraId="37AC7929" w14:textId="77777777" w:rsidR="00D03EF1" w:rsidRPr="00947AC7" w:rsidRDefault="005E5F93">
      <w:pPr>
        <w:pStyle w:val="1"/>
        <w:rPr>
          <w:lang w:val="ru-RU"/>
        </w:rPr>
      </w:pPr>
      <w:r>
        <w:t>H</w:t>
      </w:r>
      <w:r w:rsidRPr="00947AC7">
        <w:rPr>
          <w:lang w:val="ru-RU"/>
        </w:rPr>
        <w:t>1. Сервис или "сам себе мастер": какие работы по китайским грузовикам лучше не делать без квалификации</w:t>
      </w:r>
    </w:p>
    <w:p w14:paraId="6EB0DA41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Дисклеймер: </w:t>
      </w:r>
      <w:r w:rsidRPr="00947AC7">
        <w:rPr>
          <w:lang w:val="ru-RU"/>
        </w:rPr>
        <w:t xml:space="preserve">работы, влияющие на безопасность </w:t>
      </w:r>
      <w:r w:rsidRPr="00947AC7">
        <w:rPr>
          <w:lang w:val="ru-RU"/>
        </w:rPr>
        <w:t>(тормоза, рулевое, колеса/ступицы, топливная под высоким давлением, силовая электрика), должны выполняться квалифицированным специалистом с соблюдением техники безопасности и регламентов производителя. Если есть сомнения - лучше остановиться и обратиться в</w:t>
      </w:r>
      <w:r w:rsidRPr="00947AC7">
        <w:rPr>
          <w:lang w:val="ru-RU"/>
        </w:rPr>
        <w:t xml:space="preserve"> сервис.</w:t>
      </w:r>
    </w:p>
    <w:p w14:paraId="11B1F0F1" w14:textId="77777777" w:rsidR="00D03EF1" w:rsidRPr="00947AC7" w:rsidRDefault="005E5F93">
      <w:pPr>
        <w:pStyle w:val="21"/>
        <w:rPr>
          <w:lang w:val="ru-RU"/>
        </w:rPr>
      </w:pPr>
      <w:r w:rsidRPr="00947AC7">
        <w:rPr>
          <w:lang w:val="ru-RU"/>
        </w:rPr>
        <w:t>Вступление</w:t>
      </w:r>
    </w:p>
    <w:p w14:paraId="727514CE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Владелец парка или водитель часто выбирает: сделать быстрее своими силами или отправить машину в сервис. На китайских грузовиках и спецтехнике много узлов, где "сам себе мастер" заканчивается простоями, лишними покупками и рисками для б</w:t>
      </w:r>
      <w:r w:rsidRPr="00947AC7">
        <w:rPr>
          <w:lang w:val="ru-RU"/>
        </w:rPr>
        <w:t>езопасности. Ниже - практичная памятка: какие работы лучше не делать без квалификации, что можно проверить самостоятельно и какие данные подготовить, чтобы сервис и поставщик запчастей решили задачу с первого раза.</w:t>
      </w:r>
    </w:p>
    <w:p w14:paraId="10AC1913" w14:textId="77777777" w:rsidR="00D03EF1" w:rsidRPr="00947AC7" w:rsidRDefault="005E5F93">
      <w:pPr>
        <w:pStyle w:val="21"/>
        <w:rPr>
          <w:lang w:val="ru-RU"/>
        </w:rPr>
      </w:pPr>
      <w:r w:rsidRPr="00947AC7">
        <w:rPr>
          <w:lang w:val="ru-RU"/>
        </w:rPr>
        <w:t>Короткий ответ: что почти всегда нужно от</w:t>
      </w:r>
      <w:r w:rsidRPr="00947AC7">
        <w:rPr>
          <w:lang w:val="ru-RU"/>
        </w:rPr>
        <w:t>давать в сервис</w:t>
      </w:r>
    </w:p>
    <w:p w14:paraId="354AB9A8" w14:textId="77777777" w:rsidR="00D03EF1" w:rsidRDefault="005E5F93">
      <w:r w:rsidRPr="00947AC7">
        <w:rPr>
          <w:lang w:val="ru-RU"/>
        </w:rPr>
        <w:t xml:space="preserve">Если работа затрагивает остановку, управление, удержание колеса, давление топлива, силовую электрику или раму </w:t>
      </w:r>
      <w:proofErr w:type="gramStart"/>
      <w:r w:rsidRPr="00947AC7">
        <w:rPr>
          <w:lang w:val="ru-RU"/>
        </w:rPr>
        <w:t>- это</w:t>
      </w:r>
      <w:proofErr w:type="gramEnd"/>
      <w:r w:rsidRPr="00947AC7">
        <w:rPr>
          <w:lang w:val="ru-RU"/>
        </w:rPr>
        <w:t xml:space="preserve"> зона сервиса.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практике</w:t>
      </w:r>
      <w:proofErr w:type="spellEnd"/>
      <w:r>
        <w:t xml:space="preserve"> "</w:t>
      </w:r>
      <w:proofErr w:type="spellStart"/>
      <w:r>
        <w:t>красные</w:t>
      </w:r>
      <w:proofErr w:type="spellEnd"/>
      <w:r>
        <w:t xml:space="preserve"> </w:t>
      </w:r>
      <w:proofErr w:type="spellStart"/>
      <w:r>
        <w:t>зоны</w:t>
      </w:r>
      <w:proofErr w:type="spellEnd"/>
      <w:r>
        <w:t>" такие:</w:t>
      </w:r>
    </w:p>
    <w:p w14:paraId="0EC12E03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Тормоза (пневматика + механика/гидравлика, клапаны, суппорты/барабаны).</w:t>
      </w:r>
    </w:p>
    <w:p w14:paraId="240EE39C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Руле</w:t>
      </w:r>
      <w:r w:rsidRPr="00947AC7">
        <w:rPr>
          <w:lang w:val="ru-RU"/>
        </w:rPr>
        <w:t>вое управление (люфт, тяги, наконечники, редуктор/ГУР).</w:t>
      </w:r>
    </w:p>
    <w:p w14:paraId="6A3EAC30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Ступицы/подшипники/колеса (любой намек на перегрев, люфт, трещины).</w:t>
      </w:r>
    </w:p>
    <w:p w14:paraId="0160A973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 xml:space="preserve">Топливная система дизеля </w:t>
      </w:r>
      <w:r>
        <w:t>Common</w:t>
      </w:r>
      <w:r w:rsidRPr="00947AC7">
        <w:rPr>
          <w:lang w:val="ru-RU"/>
        </w:rPr>
        <w:t xml:space="preserve"> </w:t>
      </w:r>
      <w:r>
        <w:t>Rail</w:t>
      </w:r>
      <w:r w:rsidRPr="00947AC7">
        <w:rPr>
          <w:lang w:val="ru-RU"/>
        </w:rPr>
        <w:t xml:space="preserve"> (форсунки/ТНВД/рампа/магистрали).</w:t>
      </w:r>
    </w:p>
    <w:p w14:paraId="7451457D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Двигатель "</w:t>
      </w:r>
      <w:proofErr w:type="spellStart"/>
      <w:r w:rsidRPr="00947AC7">
        <w:rPr>
          <w:lang w:val="ru-RU"/>
        </w:rPr>
        <w:t>внутрянка</w:t>
      </w:r>
      <w:proofErr w:type="spellEnd"/>
      <w:r w:rsidRPr="00947AC7">
        <w:rPr>
          <w:lang w:val="ru-RU"/>
        </w:rPr>
        <w:t>" и ГРМ (ошибка по фазам, ремень/цепь, ко</w:t>
      </w:r>
      <w:r w:rsidRPr="00947AC7">
        <w:rPr>
          <w:lang w:val="ru-RU"/>
        </w:rPr>
        <w:t>мпрессия).</w:t>
      </w:r>
    </w:p>
    <w:p w14:paraId="6CE3CCC3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Системы экологии и наддува (</w:t>
      </w:r>
      <w:r>
        <w:t>EGR</w:t>
      </w:r>
      <w:r w:rsidRPr="00947AC7">
        <w:rPr>
          <w:lang w:val="ru-RU"/>
        </w:rPr>
        <w:t>/</w:t>
      </w:r>
      <w:r>
        <w:t>DPF</w:t>
      </w:r>
      <w:r w:rsidRPr="00947AC7">
        <w:rPr>
          <w:lang w:val="ru-RU"/>
        </w:rPr>
        <w:t>/</w:t>
      </w:r>
      <w:r>
        <w:t>SCR</w:t>
      </w:r>
      <w:r w:rsidRPr="00947AC7">
        <w:rPr>
          <w:lang w:val="ru-RU"/>
        </w:rPr>
        <w:t>/</w:t>
      </w:r>
      <w:r>
        <w:t>AdBlue</w:t>
      </w:r>
      <w:r w:rsidRPr="00947AC7">
        <w:rPr>
          <w:lang w:val="ru-RU"/>
        </w:rPr>
        <w:t>, турбина).</w:t>
      </w:r>
    </w:p>
    <w:p w14:paraId="7A33400F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 xml:space="preserve">Электрика высокой мощности и </w:t>
      </w:r>
      <w:r>
        <w:t>CAN</w:t>
      </w:r>
      <w:r w:rsidRPr="00947AC7">
        <w:rPr>
          <w:lang w:val="ru-RU"/>
        </w:rPr>
        <w:t>-диагностика (стартер/генератор, "пучок" ошибок).</w:t>
      </w:r>
    </w:p>
    <w:p w14:paraId="1B2D7CF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Сварка рамы/кронштейнов, гидравлика самосвала/спецтехники.</w:t>
      </w:r>
    </w:p>
    <w:p w14:paraId="3B1F8012" w14:textId="77777777" w:rsidR="00D03EF1" w:rsidRPr="00947AC7" w:rsidRDefault="005E5F93">
      <w:pPr>
        <w:pStyle w:val="21"/>
        <w:rPr>
          <w:lang w:val="ru-RU"/>
        </w:rPr>
      </w:pPr>
      <w:r w:rsidRPr="00947AC7">
        <w:rPr>
          <w:lang w:val="ru-RU"/>
        </w:rPr>
        <w:t>Цена ошибки: почему "сделать самому" бывает до</w:t>
      </w:r>
      <w:r w:rsidRPr="00947AC7">
        <w:rPr>
          <w:lang w:val="ru-RU"/>
        </w:rPr>
        <w:t>роже</w:t>
      </w:r>
    </w:p>
    <w:p w14:paraId="42810DCD" w14:textId="77777777" w:rsidR="00D03EF1" w:rsidRPr="00947AC7" w:rsidRDefault="005E5F93">
      <w:pPr>
        <w:pStyle w:val="a"/>
        <w:rPr>
          <w:lang w:val="ru-RU"/>
        </w:rPr>
      </w:pPr>
      <w:r w:rsidRPr="00947AC7">
        <w:rPr>
          <w:lang w:val="ru-RU"/>
        </w:rPr>
        <w:t>Безопасность людей. Ошибка в тормозах/рулевом/колесах - риск ДТП.</w:t>
      </w:r>
    </w:p>
    <w:p w14:paraId="6BFB5473" w14:textId="77777777" w:rsidR="00D03EF1" w:rsidRPr="00947AC7" w:rsidRDefault="005E5F93">
      <w:pPr>
        <w:pStyle w:val="a"/>
        <w:rPr>
          <w:lang w:val="ru-RU"/>
        </w:rPr>
      </w:pPr>
      <w:r w:rsidRPr="00947AC7">
        <w:rPr>
          <w:lang w:val="ru-RU"/>
        </w:rPr>
        <w:t>Простой и репутация. Для парка часто критичнее не цена детали, а время простоя и сорванные рейсы.</w:t>
      </w:r>
    </w:p>
    <w:p w14:paraId="23E3BDF5" w14:textId="77777777" w:rsidR="00D03EF1" w:rsidRPr="00947AC7" w:rsidRDefault="005E5F93">
      <w:pPr>
        <w:pStyle w:val="a"/>
        <w:rPr>
          <w:lang w:val="ru-RU"/>
        </w:rPr>
      </w:pPr>
      <w:r w:rsidRPr="00947AC7">
        <w:rPr>
          <w:lang w:val="ru-RU"/>
        </w:rPr>
        <w:t>Эскалация поломки. Неправильная диагностика приводит к "замене всего подряд", а причина</w:t>
      </w:r>
      <w:r w:rsidRPr="00947AC7">
        <w:rPr>
          <w:lang w:val="ru-RU"/>
        </w:rPr>
        <w:t xml:space="preserve"> остается.</w:t>
      </w:r>
    </w:p>
    <w:p w14:paraId="72FB3558" w14:textId="77777777" w:rsidR="00D03EF1" w:rsidRPr="00947AC7" w:rsidRDefault="005E5F93">
      <w:pPr>
        <w:pStyle w:val="a"/>
        <w:rPr>
          <w:lang w:val="ru-RU"/>
        </w:rPr>
      </w:pPr>
      <w:r w:rsidRPr="00947AC7">
        <w:rPr>
          <w:lang w:val="ru-RU"/>
        </w:rPr>
        <w:t>Юридические риски. После вмешательства "без документов" сложнее разбирать спорные случаи и гарантийные вопросы.</w:t>
      </w:r>
    </w:p>
    <w:p w14:paraId="2A3A6CE7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lastRenderedPageBreak/>
        <w:t>Ниже - разбор по группам: что опасно, почему и как действовать правильно, чтобы быстро вернуть машину в строй.</w:t>
      </w:r>
    </w:p>
    <w:p w14:paraId="1E709E2E" w14:textId="77777777" w:rsidR="00D03EF1" w:rsidRPr="00947AC7" w:rsidRDefault="005E5F93">
      <w:pPr>
        <w:pStyle w:val="21"/>
        <w:rPr>
          <w:lang w:val="ru-RU"/>
        </w:rPr>
      </w:pPr>
      <w:r w:rsidRPr="00947AC7">
        <w:rPr>
          <w:lang w:val="ru-RU"/>
        </w:rPr>
        <w:t>Работы "в сервис": 8 г</w:t>
      </w:r>
      <w:r w:rsidRPr="00947AC7">
        <w:rPr>
          <w:lang w:val="ru-RU"/>
        </w:rPr>
        <w:t>рупп, где без квалификации лучше не лезть</w:t>
      </w:r>
    </w:p>
    <w:p w14:paraId="61711064" w14:textId="77777777" w:rsidR="00D03EF1" w:rsidRPr="00947AC7" w:rsidRDefault="005E5F93">
      <w:pPr>
        <w:pStyle w:val="31"/>
        <w:rPr>
          <w:lang w:val="ru-RU"/>
        </w:rPr>
      </w:pPr>
      <w:r w:rsidRPr="00947AC7">
        <w:rPr>
          <w:lang w:val="ru-RU"/>
        </w:rPr>
        <w:t>1) Тормозная система</w:t>
      </w:r>
    </w:p>
    <w:p w14:paraId="498EC9AF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Коротко: </w:t>
      </w:r>
      <w:r w:rsidRPr="00947AC7">
        <w:rPr>
          <w:lang w:val="ru-RU"/>
        </w:rPr>
        <w:t>если тормоза ведут себя иначе (увод, увеличение пути, падение давления, перегрев) - в сервис.</w:t>
      </w:r>
    </w:p>
    <w:p w14:paraId="05DC13FF" w14:textId="77777777" w:rsidR="00D03EF1" w:rsidRDefault="005E5F93">
      <w:r w:rsidRPr="00947AC7">
        <w:rPr>
          <w:lang w:val="ru-RU"/>
        </w:rPr>
        <w:t xml:space="preserve">Тормоза на грузовике - связка механики, пневматики и регулировок. 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дать</w:t>
      </w:r>
      <w:proofErr w:type="spellEnd"/>
      <w:r>
        <w:t xml:space="preserve"> </w:t>
      </w:r>
      <w:proofErr w:type="spellStart"/>
      <w:r>
        <w:t>отказ</w:t>
      </w:r>
      <w:proofErr w:type="spellEnd"/>
      <w:r>
        <w:t xml:space="preserve"> </w:t>
      </w:r>
      <w:r>
        <w:t>или перекос торможения.</w:t>
      </w:r>
    </w:p>
    <w:p w14:paraId="66F7D3CF" w14:textId="77777777" w:rsidR="00D03EF1" w:rsidRDefault="005E5F93">
      <w:r>
        <w:t>Тревожные признаки:</w:t>
      </w:r>
    </w:p>
    <w:p w14:paraId="4C85928D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увод при торможении, неравномерный нагрев колес;</w:t>
      </w:r>
    </w:p>
    <w:p w14:paraId="3B5409B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падение давления в пневмосистеме, частое включение компрессора;</w:t>
      </w:r>
    </w:p>
    <w:p w14:paraId="22054078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запах гари, дым/перегрев барабана или диска;</w:t>
      </w:r>
    </w:p>
    <w:p w14:paraId="3E86FBA8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педаль/кран "ведет себя не так", чем раньше.</w:t>
      </w:r>
    </w:p>
    <w:p w14:paraId="5B71417C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 xml:space="preserve">Что </w:t>
      </w:r>
      <w:r w:rsidRPr="00947AC7">
        <w:rPr>
          <w:lang w:val="ru-RU"/>
        </w:rPr>
        <w:t>можно сделать до сервиса (без разборки):</w:t>
      </w:r>
    </w:p>
    <w:p w14:paraId="22EA09A4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визуально: потеки, следы перегрева, состояние шлангов/трубок;</w:t>
      </w:r>
    </w:p>
    <w:p w14:paraId="0780990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локализовать утечки воздуха (например, мыльным раствором - аккуратно);</w:t>
      </w:r>
    </w:p>
    <w:p w14:paraId="6B7B1062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зафиксировать симптомы: когда проявляется, на какой оси, при какой нагрузке.</w:t>
      </w:r>
    </w:p>
    <w:p w14:paraId="6B3068F3" w14:textId="77777777" w:rsidR="00D03EF1" w:rsidRDefault="005E5F93">
      <w:proofErr w:type="spellStart"/>
      <w:r>
        <w:t>Что</w:t>
      </w:r>
      <w:proofErr w:type="spellEnd"/>
      <w:r>
        <w:t xml:space="preserve"> </w:t>
      </w: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сервису</w:t>
      </w:r>
      <w:proofErr w:type="spellEnd"/>
      <w:r>
        <w:t>/</w:t>
      </w:r>
      <w:proofErr w:type="spellStart"/>
      <w:r>
        <w:t>поставщику</w:t>
      </w:r>
      <w:proofErr w:type="spellEnd"/>
      <w:r>
        <w:t>:</w:t>
      </w:r>
    </w:p>
    <w:p w14:paraId="3B371B1A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фото колеса/барабана/суппорта, маркировки колодок/накладок (если видна);</w:t>
      </w:r>
    </w:p>
    <w:p w14:paraId="4C1792C8" w14:textId="77777777" w:rsidR="00D03EF1" w:rsidRPr="00947AC7" w:rsidRDefault="005E5F93">
      <w:pPr>
        <w:pStyle w:val="a0"/>
        <w:rPr>
          <w:lang w:val="ru-RU"/>
        </w:rPr>
      </w:pPr>
      <w:r>
        <w:t>VIN</w:t>
      </w:r>
      <w:r w:rsidRPr="00947AC7">
        <w:rPr>
          <w:lang w:val="ru-RU"/>
        </w:rPr>
        <w:t>, модель, ось (перед/зад), описание симптомов.</w:t>
      </w:r>
    </w:p>
    <w:p w14:paraId="3F66D06F" w14:textId="77777777" w:rsidR="00D03EF1" w:rsidRPr="00947AC7" w:rsidRDefault="005E5F93">
      <w:pPr>
        <w:pStyle w:val="31"/>
        <w:rPr>
          <w:lang w:val="ru-RU"/>
        </w:rPr>
      </w:pPr>
      <w:r w:rsidRPr="00947AC7">
        <w:rPr>
          <w:lang w:val="ru-RU"/>
        </w:rPr>
        <w:t>2) Рулевое управление</w:t>
      </w:r>
    </w:p>
    <w:p w14:paraId="6656FAA1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Коротко: </w:t>
      </w:r>
      <w:r w:rsidRPr="00947AC7">
        <w:rPr>
          <w:lang w:val="ru-RU"/>
        </w:rPr>
        <w:t>люфт и стуки - не "потом посмотрим": это управляемость.</w:t>
      </w:r>
    </w:p>
    <w:p w14:paraId="31D9D731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Ошибка в тягах</w:t>
      </w:r>
      <w:r w:rsidRPr="00947AC7">
        <w:rPr>
          <w:lang w:val="ru-RU"/>
        </w:rPr>
        <w:t>/наконечниках/редукторе может закончиться потерей контроля.</w:t>
      </w:r>
    </w:p>
    <w:p w14:paraId="0D215170" w14:textId="77777777" w:rsidR="00D03EF1" w:rsidRDefault="005E5F93">
      <w:proofErr w:type="spellStart"/>
      <w:r>
        <w:t>Тревожные</w:t>
      </w:r>
      <w:proofErr w:type="spellEnd"/>
      <w:r>
        <w:t xml:space="preserve"> </w:t>
      </w:r>
      <w:proofErr w:type="spellStart"/>
      <w:r>
        <w:t>признаки</w:t>
      </w:r>
      <w:proofErr w:type="spellEnd"/>
      <w:r>
        <w:t>:</w:t>
      </w:r>
    </w:p>
    <w:p w14:paraId="523DF8F9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растущий люфт, стук при повороте или на кочках;</w:t>
      </w:r>
    </w:p>
    <w:p w14:paraId="2E8546A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машину "ловит" на дороге, плавает траектория;</w:t>
      </w:r>
    </w:p>
    <w:p w14:paraId="49F3E7C8" w14:textId="77777777" w:rsidR="00D03EF1" w:rsidRDefault="005E5F93">
      <w:pPr>
        <w:pStyle w:val="a0"/>
      </w:pPr>
      <w:proofErr w:type="spellStart"/>
      <w:r>
        <w:t>неравномерный</w:t>
      </w:r>
      <w:proofErr w:type="spellEnd"/>
      <w:r>
        <w:t xml:space="preserve"> </w:t>
      </w:r>
      <w:proofErr w:type="spellStart"/>
      <w:r>
        <w:t>износ</w:t>
      </w:r>
      <w:proofErr w:type="spellEnd"/>
      <w:r>
        <w:t xml:space="preserve"> </w:t>
      </w:r>
      <w:proofErr w:type="spellStart"/>
      <w:r>
        <w:t>шин</w:t>
      </w:r>
      <w:proofErr w:type="spellEnd"/>
      <w:r>
        <w:t>;</w:t>
      </w:r>
    </w:p>
    <w:p w14:paraId="2D0FB435" w14:textId="77777777" w:rsidR="00D03EF1" w:rsidRDefault="005E5F93">
      <w:pPr>
        <w:pStyle w:val="a0"/>
      </w:pPr>
      <w:r>
        <w:t>тяжелый руль/рывки (ГУР).</w:t>
      </w:r>
    </w:p>
    <w:p w14:paraId="4E8112D8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Что можно сделать до сервиса (б</w:t>
      </w:r>
      <w:r w:rsidRPr="00947AC7">
        <w:rPr>
          <w:lang w:val="ru-RU"/>
        </w:rPr>
        <w:t>ез разборки):</w:t>
      </w:r>
    </w:p>
    <w:p w14:paraId="48BCCE2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снять видео люфта на месте (руль + колеса), сделать фото пыльников/потеков;</w:t>
      </w:r>
    </w:p>
    <w:p w14:paraId="0E3D4DF1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осмотреть крепления и видимые соединения без "</w:t>
      </w:r>
      <w:proofErr w:type="spellStart"/>
      <w:r w:rsidRPr="00947AC7">
        <w:rPr>
          <w:lang w:val="ru-RU"/>
        </w:rPr>
        <w:t>дотяжки</w:t>
      </w:r>
      <w:proofErr w:type="spellEnd"/>
      <w:r w:rsidRPr="00947AC7">
        <w:rPr>
          <w:lang w:val="ru-RU"/>
        </w:rPr>
        <w:t xml:space="preserve"> на глаз".</w:t>
      </w:r>
    </w:p>
    <w:p w14:paraId="60E3CAA0" w14:textId="77777777" w:rsidR="00D03EF1" w:rsidRDefault="005E5F93">
      <w:proofErr w:type="spellStart"/>
      <w:r>
        <w:t>Что</w:t>
      </w:r>
      <w:proofErr w:type="spellEnd"/>
      <w:r>
        <w:t xml:space="preserve"> </w:t>
      </w: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сервису</w:t>
      </w:r>
      <w:proofErr w:type="spellEnd"/>
      <w:r>
        <w:t>/</w:t>
      </w:r>
      <w:proofErr w:type="spellStart"/>
      <w:r>
        <w:t>поставщику</w:t>
      </w:r>
      <w:proofErr w:type="spellEnd"/>
      <w:r>
        <w:t>:</w:t>
      </w:r>
    </w:p>
    <w:p w14:paraId="1DE13F2F" w14:textId="77777777" w:rsidR="00D03EF1" w:rsidRDefault="005E5F93">
      <w:pPr>
        <w:pStyle w:val="a0"/>
      </w:pPr>
      <w:r>
        <w:lastRenderedPageBreak/>
        <w:t>VIN и модель;</w:t>
      </w:r>
    </w:p>
    <w:p w14:paraId="6541A67E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видео/фото люфта и узла, где слышен стук;</w:t>
      </w:r>
    </w:p>
    <w:p w14:paraId="229D275C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 xml:space="preserve">описание: </w:t>
      </w:r>
      <w:r w:rsidRPr="00947AC7">
        <w:rPr>
          <w:lang w:val="ru-RU"/>
        </w:rPr>
        <w:t>когда проявляется (скорость, нагрузка, температура).</w:t>
      </w:r>
    </w:p>
    <w:p w14:paraId="01FBCA5E" w14:textId="77777777" w:rsidR="00D03EF1" w:rsidRPr="00947AC7" w:rsidRDefault="005E5F93">
      <w:pPr>
        <w:pStyle w:val="31"/>
        <w:rPr>
          <w:lang w:val="ru-RU"/>
        </w:rPr>
      </w:pPr>
      <w:r w:rsidRPr="00947AC7">
        <w:rPr>
          <w:lang w:val="ru-RU"/>
        </w:rPr>
        <w:t>3) Ступицы/подшипники/колеса</w:t>
      </w:r>
    </w:p>
    <w:p w14:paraId="338F38BD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Коротко: </w:t>
      </w:r>
      <w:r w:rsidRPr="00947AC7">
        <w:rPr>
          <w:lang w:val="ru-RU"/>
        </w:rPr>
        <w:t xml:space="preserve">люфт или перегрев ступицы </w:t>
      </w:r>
      <w:proofErr w:type="gramStart"/>
      <w:r w:rsidRPr="00947AC7">
        <w:rPr>
          <w:lang w:val="ru-RU"/>
        </w:rPr>
        <w:t>- это</w:t>
      </w:r>
      <w:proofErr w:type="gramEnd"/>
      <w:r w:rsidRPr="00947AC7">
        <w:rPr>
          <w:lang w:val="ru-RU"/>
        </w:rPr>
        <w:t xml:space="preserve"> повод остановиться и ехать в сервис.</w:t>
      </w:r>
    </w:p>
    <w:p w14:paraId="1880742B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Неверная установка или перетяжка может привести к перегреву, разрушению подшипника и повреждению</w:t>
      </w:r>
      <w:r w:rsidRPr="00947AC7">
        <w:rPr>
          <w:lang w:val="ru-RU"/>
        </w:rPr>
        <w:t xml:space="preserve"> ступицы.</w:t>
      </w:r>
    </w:p>
    <w:p w14:paraId="12F5675F" w14:textId="77777777" w:rsidR="00D03EF1" w:rsidRDefault="005E5F93">
      <w:proofErr w:type="spellStart"/>
      <w:r>
        <w:t>Тревожные</w:t>
      </w:r>
      <w:proofErr w:type="spellEnd"/>
      <w:r>
        <w:t xml:space="preserve"> </w:t>
      </w:r>
      <w:proofErr w:type="spellStart"/>
      <w:r>
        <w:t>признаки</w:t>
      </w:r>
      <w:proofErr w:type="spellEnd"/>
      <w:r>
        <w:t>:</w:t>
      </w:r>
    </w:p>
    <w:p w14:paraId="6B8B6181" w14:textId="77777777" w:rsidR="00D03EF1" w:rsidRDefault="005E5F93">
      <w:pPr>
        <w:pStyle w:val="a0"/>
      </w:pPr>
      <w:r>
        <w:t>колесо заметно горячее остальных;</w:t>
      </w:r>
    </w:p>
    <w:p w14:paraId="5D288254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гул/вибрация, усиливающиеся с ростом скорости;</w:t>
      </w:r>
    </w:p>
    <w:p w14:paraId="761CC314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люфт при раскачке колеса, следы перегрева.</w:t>
      </w:r>
    </w:p>
    <w:p w14:paraId="4874CC0D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Что можно сделать до сервиса (без разборки):</w:t>
      </w:r>
    </w:p>
    <w:p w14:paraId="43C4FD3E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 xml:space="preserve">безопасно остановиться, оценить нагрев и шум, </w:t>
      </w:r>
      <w:r w:rsidRPr="00947AC7">
        <w:rPr>
          <w:lang w:val="ru-RU"/>
        </w:rPr>
        <w:t>зафиксировать симптомы;</w:t>
      </w:r>
    </w:p>
    <w:p w14:paraId="77340A4A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не продолжать движение при явном перегреве.</w:t>
      </w:r>
    </w:p>
    <w:p w14:paraId="227B9FC3" w14:textId="77777777" w:rsidR="00D03EF1" w:rsidRDefault="005E5F93">
      <w:proofErr w:type="spellStart"/>
      <w:r>
        <w:t>Что</w:t>
      </w:r>
      <w:proofErr w:type="spellEnd"/>
      <w:r>
        <w:t xml:space="preserve"> </w:t>
      </w: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сервису</w:t>
      </w:r>
      <w:proofErr w:type="spellEnd"/>
      <w:r>
        <w:t>/</w:t>
      </w:r>
      <w:proofErr w:type="spellStart"/>
      <w:r>
        <w:t>поставщику</w:t>
      </w:r>
      <w:proofErr w:type="spellEnd"/>
      <w:r>
        <w:t>:</w:t>
      </w:r>
    </w:p>
    <w:p w14:paraId="7BACBE73" w14:textId="77777777" w:rsidR="00D03EF1" w:rsidRDefault="005E5F93">
      <w:pPr>
        <w:pStyle w:val="a0"/>
      </w:pPr>
      <w:r>
        <w:t>VIN;</w:t>
      </w:r>
    </w:p>
    <w:p w14:paraId="2D132DFA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ось и сторона (перед/зад, лево/право);</w:t>
      </w:r>
    </w:p>
    <w:p w14:paraId="53D78E62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фото ступицы/маркировки, если доступна.</w:t>
      </w:r>
    </w:p>
    <w:p w14:paraId="0F7E3925" w14:textId="77777777" w:rsidR="00D03EF1" w:rsidRPr="00947AC7" w:rsidRDefault="005E5F93">
      <w:pPr>
        <w:pStyle w:val="31"/>
        <w:rPr>
          <w:lang w:val="ru-RU"/>
        </w:rPr>
      </w:pPr>
      <w:r w:rsidRPr="00947AC7">
        <w:rPr>
          <w:lang w:val="ru-RU"/>
        </w:rPr>
        <w:t>4) Топливная система дизеля (</w:t>
      </w:r>
      <w:r>
        <w:t>Common</w:t>
      </w:r>
      <w:r w:rsidRPr="00947AC7">
        <w:rPr>
          <w:lang w:val="ru-RU"/>
        </w:rPr>
        <w:t xml:space="preserve"> </w:t>
      </w:r>
      <w:r>
        <w:t>Rail</w:t>
      </w:r>
      <w:r w:rsidRPr="00947AC7">
        <w:rPr>
          <w:lang w:val="ru-RU"/>
        </w:rPr>
        <w:t>)</w:t>
      </w:r>
    </w:p>
    <w:p w14:paraId="7862F75C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Коротко: </w:t>
      </w:r>
      <w:r w:rsidRPr="00947AC7">
        <w:rPr>
          <w:lang w:val="ru-RU"/>
        </w:rPr>
        <w:t>это высокое давле</w:t>
      </w:r>
      <w:r w:rsidRPr="00947AC7">
        <w:rPr>
          <w:lang w:val="ru-RU"/>
        </w:rPr>
        <w:t>ние и критичная чистота - без опыта легко сделать хуже.</w:t>
      </w:r>
    </w:p>
    <w:p w14:paraId="07B88A19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Разборка без процедур безопасности и чистоты часто заканчивается повторной поломкой форсунок/ТНВД и простоями.</w:t>
      </w:r>
    </w:p>
    <w:p w14:paraId="4D96965B" w14:textId="77777777" w:rsidR="00D03EF1" w:rsidRDefault="005E5F93">
      <w:proofErr w:type="spellStart"/>
      <w:r>
        <w:t>Тревожные</w:t>
      </w:r>
      <w:proofErr w:type="spellEnd"/>
      <w:r>
        <w:t xml:space="preserve"> </w:t>
      </w:r>
      <w:proofErr w:type="spellStart"/>
      <w:r>
        <w:t>признаки</w:t>
      </w:r>
      <w:proofErr w:type="spellEnd"/>
      <w:r>
        <w:t>:</w:t>
      </w:r>
    </w:p>
    <w:p w14:paraId="2513008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 xml:space="preserve">тяжелый запуск, </w:t>
      </w:r>
      <w:proofErr w:type="spellStart"/>
      <w:r w:rsidRPr="00947AC7">
        <w:rPr>
          <w:lang w:val="ru-RU"/>
        </w:rPr>
        <w:t>троение</w:t>
      </w:r>
      <w:proofErr w:type="spellEnd"/>
      <w:r w:rsidRPr="00947AC7">
        <w:rPr>
          <w:lang w:val="ru-RU"/>
        </w:rPr>
        <w:t>, дымность, потеря тяги;</w:t>
      </w:r>
    </w:p>
    <w:p w14:paraId="6507B186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ошибки по давлению то</w:t>
      </w:r>
      <w:r w:rsidRPr="00947AC7">
        <w:rPr>
          <w:lang w:val="ru-RU"/>
        </w:rPr>
        <w:t>плива (если есть диагностика);</w:t>
      </w:r>
    </w:p>
    <w:p w14:paraId="73325F42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подозрение на стружку в системе - особенно опасный сценарий.</w:t>
      </w:r>
    </w:p>
    <w:p w14:paraId="6E7D514C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Что можно сделать до сервиса (без разборки):</w:t>
      </w:r>
    </w:p>
    <w:p w14:paraId="58A4C738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собрать данные: ошибки, условия проявления, качество топлива, когда меняли фильтры;</w:t>
      </w:r>
    </w:p>
    <w:p w14:paraId="447B9DDD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проверять фильтрацию и наличие подс</w:t>
      </w:r>
      <w:r w:rsidRPr="00947AC7">
        <w:rPr>
          <w:lang w:val="ru-RU"/>
        </w:rPr>
        <w:t>оса воздуха только при уверенности в процедурах.</w:t>
      </w:r>
    </w:p>
    <w:p w14:paraId="5563FE0D" w14:textId="77777777" w:rsidR="00D03EF1" w:rsidRDefault="005E5F93">
      <w:proofErr w:type="spellStart"/>
      <w:r>
        <w:t>Что</w:t>
      </w:r>
      <w:proofErr w:type="spellEnd"/>
      <w:r>
        <w:t xml:space="preserve"> </w:t>
      </w: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сервису</w:t>
      </w:r>
      <w:proofErr w:type="spellEnd"/>
      <w:r>
        <w:t>/</w:t>
      </w:r>
      <w:proofErr w:type="spellStart"/>
      <w:r>
        <w:t>поставщику</w:t>
      </w:r>
      <w:proofErr w:type="spellEnd"/>
      <w:r>
        <w:t>:</w:t>
      </w:r>
    </w:p>
    <w:p w14:paraId="78161F99" w14:textId="77777777" w:rsidR="00D03EF1" w:rsidRDefault="005E5F93">
      <w:pPr>
        <w:pStyle w:val="a0"/>
      </w:pPr>
      <w:r>
        <w:t>VIN;</w:t>
      </w:r>
    </w:p>
    <w:p w14:paraId="03C7197C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скрин/фото ошибок и параметров (если есть);</w:t>
      </w:r>
    </w:p>
    <w:p w14:paraId="082968EA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lastRenderedPageBreak/>
        <w:t>описание: на холодную/на горячую, под нагрузкой, после заправки.</w:t>
      </w:r>
    </w:p>
    <w:p w14:paraId="37AA9BB2" w14:textId="77777777" w:rsidR="00D03EF1" w:rsidRPr="00947AC7" w:rsidRDefault="005E5F93">
      <w:pPr>
        <w:pStyle w:val="31"/>
        <w:rPr>
          <w:lang w:val="ru-RU"/>
        </w:rPr>
      </w:pPr>
      <w:r w:rsidRPr="00947AC7">
        <w:rPr>
          <w:lang w:val="ru-RU"/>
        </w:rPr>
        <w:t>5) Двигатель "</w:t>
      </w:r>
      <w:proofErr w:type="spellStart"/>
      <w:r w:rsidRPr="00947AC7">
        <w:rPr>
          <w:lang w:val="ru-RU"/>
        </w:rPr>
        <w:t>внутрянка</w:t>
      </w:r>
      <w:proofErr w:type="spellEnd"/>
      <w:r w:rsidRPr="00947AC7">
        <w:rPr>
          <w:lang w:val="ru-RU"/>
        </w:rPr>
        <w:t>" и ГРМ</w:t>
      </w:r>
    </w:p>
    <w:p w14:paraId="2723C878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Коротко: </w:t>
      </w:r>
      <w:r w:rsidRPr="00947AC7">
        <w:rPr>
          <w:lang w:val="ru-RU"/>
        </w:rPr>
        <w:t>ошибка по фазам и</w:t>
      </w:r>
      <w:r w:rsidRPr="00947AC7">
        <w:rPr>
          <w:lang w:val="ru-RU"/>
        </w:rPr>
        <w:t>ли неправильные моменты затяжки могут привести к тяжелым повреждениям.</w:t>
      </w:r>
    </w:p>
    <w:p w14:paraId="22CE5E0A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Замена ГРМ и внутренние работы требуют специнструмента и опыта. "Лечить" последствия без диагностики - путь к капитальному ремонту.</w:t>
      </w:r>
    </w:p>
    <w:p w14:paraId="61FA732F" w14:textId="77777777" w:rsidR="00D03EF1" w:rsidRDefault="005E5F93">
      <w:proofErr w:type="spellStart"/>
      <w:r>
        <w:t>Тревожные</w:t>
      </w:r>
      <w:proofErr w:type="spellEnd"/>
      <w:r>
        <w:t xml:space="preserve"> </w:t>
      </w:r>
      <w:proofErr w:type="spellStart"/>
      <w:r>
        <w:t>признаки</w:t>
      </w:r>
      <w:proofErr w:type="spellEnd"/>
      <w:r>
        <w:t>:</w:t>
      </w:r>
    </w:p>
    <w:p w14:paraId="6021ABD6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 xml:space="preserve">ошибки по </w:t>
      </w:r>
      <w:r w:rsidRPr="00947AC7">
        <w:rPr>
          <w:lang w:val="ru-RU"/>
        </w:rPr>
        <w:t>синхронизации/фазам, нестабильная работа;</w:t>
      </w:r>
    </w:p>
    <w:p w14:paraId="06CA21D0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перегрев, падение давления масла, посторонние звуки;</w:t>
      </w:r>
    </w:p>
    <w:p w14:paraId="137FDFB6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смешение масла и охлаждающей жидкости, устойчивый рост расхода масла/антифриза.</w:t>
      </w:r>
    </w:p>
    <w:p w14:paraId="2BB616F8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Что можно сделать до сервиса (без разборки):</w:t>
      </w:r>
    </w:p>
    <w:p w14:paraId="039BF75F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 xml:space="preserve">контроль уровней и фиксация </w:t>
      </w:r>
      <w:r w:rsidRPr="00947AC7">
        <w:rPr>
          <w:lang w:val="ru-RU"/>
        </w:rPr>
        <w:t>динамики симптомов;</w:t>
      </w:r>
    </w:p>
    <w:p w14:paraId="116DB1BC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не эксплуатировать при признаках перегрева/падения давления масла.</w:t>
      </w:r>
    </w:p>
    <w:p w14:paraId="384831F2" w14:textId="77777777" w:rsidR="00D03EF1" w:rsidRDefault="005E5F93">
      <w:proofErr w:type="spellStart"/>
      <w:r>
        <w:t>Что</w:t>
      </w:r>
      <w:proofErr w:type="spellEnd"/>
      <w:r>
        <w:t xml:space="preserve"> </w:t>
      </w: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сервису</w:t>
      </w:r>
      <w:proofErr w:type="spellEnd"/>
      <w:r>
        <w:t>/</w:t>
      </w:r>
      <w:proofErr w:type="spellStart"/>
      <w:r>
        <w:t>поставщику</w:t>
      </w:r>
      <w:proofErr w:type="spellEnd"/>
      <w:r>
        <w:t>:</w:t>
      </w:r>
    </w:p>
    <w:p w14:paraId="44B0D0AE" w14:textId="77777777" w:rsidR="00D03EF1" w:rsidRPr="00947AC7" w:rsidRDefault="005E5F93">
      <w:pPr>
        <w:pStyle w:val="a0"/>
        <w:rPr>
          <w:lang w:val="ru-RU"/>
        </w:rPr>
      </w:pPr>
      <w:r>
        <w:t>VIN</w:t>
      </w:r>
      <w:r w:rsidRPr="00947AC7">
        <w:rPr>
          <w:lang w:val="ru-RU"/>
        </w:rPr>
        <w:t xml:space="preserve"> и данные по двигателю (если известны);</w:t>
      </w:r>
    </w:p>
    <w:p w14:paraId="4E426CCA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описание симптомов и условий появления;</w:t>
      </w:r>
    </w:p>
    <w:p w14:paraId="6554697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результаты диагностики (если есть): давление масла</w:t>
      </w:r>
      <w:r w:rsidRPr="00947AC7">
        <w:rPr>
          <w:lang w:val="ru-RU"/>
        </w:rPr>
        <w:t>, компрессия - лучше из сервиса.</w:t>
      </w:r>
    </w:p>
    <w:p w14:paraId="725E92CE" w14:textId="77777777" w:rsidR="00D03EF1" w:rsidRPr="00947AC7" w:rsidRDefault="005E5F93">
      <w:pPr>
        <w:pStyle w:val="31"/>
        <w:rPr>
          <w:lang w:val="ru-RU"/>
        </w:rPr>
      </w:pPr>
      <w:r w:rsidRPr="00947AC7">
        <w:rPr>
          <w:lang w:val="ru-RU"/>
        </w:rPr>
        <w:t xml:space="preserve">6) Турбина, </w:t>
      </w:r>
      <w:r>
        <w:t>EGR</w:t>
      </w:r>
      <w:r w:rsidRPr="00947AC7">
        <w:rPr>
          <w:lang w:val="ru-RU"/>
        </w:rPr>
        <w:t xml:space="preserve">, </w:t>
      </w:r>
      <w:r>
        <w:t>DPF</w:t>
      </w:r>
      <w:r w:rsidRPr="00947AC7">
        <w:rPr>
          <w:lang w:val="ru-RU"/>
        </w:rPr>
        <w:t xml:space="preserve">, </w:t>
      </w:r>
      <w:r>
        <w:t>SCR</w:t>
      </w:r>
      <w:r w:rsidRPr="00947AC7">
        <w:rPr>
          <w:lang w:val="ru-RU"/>
        </w:rPr>
        <w:t>/</w:t>
      </w:r>
      <w:r>
        <w:t>AdBlue</w:t>
      </w:r>
    </w:p>
    <w:p w14:paraId="3132D8DB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Коротко: </w:t>
      </w:r>
      <w:r w:rsidRPr="00947AC7">
        <w:rPr>
          <w:lang w:val="ru-RU"/>
        </w:rPr>
        <w:t>похожие симптомы часто имеют разные причины - легко купить "не тот" узел.</w:t>
      </w:r>
    </w:p>
    <w:p w14:paraId="06B61251" w14:textId="77777777" w:rsidR="00D03EF1" w:rsidRDefault="005E5F93">
      <w:r w:rsidRPr="00947AC7">
        <w:rPr>
          <w:lang w:val="ru-RU"/>
        </w:rPr>
        <w:t xml:space="preserve">Потеря тяги, дымность и ошибки могут быть из-за подсоса воздуха, датчиков, режимов регенерации и др.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ди</w:t>
      </w:r>
      <w:r>
        <w:t>агностики</w:t>
      </w:r>
      <w:proofErr w:type="spellEnd"/>
      <w:r>
        <w:t xml:space="preserve"> </w:t>
      </w:r>
      <w:proofErr w:type="spellStart"/>
      <w:r>
        <w:t>замена</w:t>
      </w:r>
      <w:proofErr w:type="spellEnd"/>
      <w:r>
        <w:t xml:space="preserve"> </w:t>
      </w:r>
      <w:proofErr w:type="spellStart"/>
      <w:r>
        <w:t>турбины</w:t>
      </w:r>
      <w:proofErr w:type="spellEnd"/>
      <w:r>
        <w:t xml:space="preserve"> часто бывает лишней.</w:t>
      </w:r>
    </w:p>
    <w:p w14:paraId="11E96F37" w14:textId="77777777" w:rsidR="00D03EF1" w:rsidRDefault="005E5F93">
      <w:r>
        <w:t>Тревожные признаки:</w:t>
      </w:r>
    </w:p>
    <w:p w14:paraId="435C56E4" w14:textId="77777777" w:rsidR="00D03EF1" w:rsidRDefault="005E5F93">
      <w:pPr>
        <w:pStyle w:val="a0"/>
      </w:pPr>
      <w:r>
        <w:t>потеря тяги под нагрузкой;</w:t>
      </w:r>
    </w:p>
    <w:p w14:paraId="487E2E5D" w14:textId="77777777" w:rsidR="00D03EF1" w:rsidRDefault="005E5F93">
      <w:pPr>
        <w:pStyle w:val="a0"/>
      </w:pPr>
      <w:r>
        <w:t>дымность или "свист";</w:t>
      </w:r>
    </w:p>
    <w:p w14:paraId="2BC56ED8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ошибки по наддуву/экологии (если есть).</w:t>
      </w:r>
    </w:p>
    <w:p w14:paraId="503A0BC4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Что можно сделать до сервиса (без разборки):</w:t>
      </w:r>
    </w:p>
    <w:p w14:paraId="5DE239FD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осмотреть патрубки/хомуты/</w:t>
      </w:r>
      <w:proofErr w:type="spellStart"/>
      <w:r w:rsidRPr="00947AC7">
        <w:rPr>
          <w:lang w:val="ru-RU"/>
        </w:rPr>
        <w:t>интеркулер</w:t>
      </w:r>
      <w:proofErr w:type="spellEnd"/>
      <w:r w:rsidRPr="00947AC7">
        <w:rPr>
          <w:lang w:val="ru-RU"/>
        </w:rPr>
        <w:t xml:space="preserve"> на подсос;</w:t>
      </w:r>
    </w:p>
    <w:p w14:paraId="4AD78C4E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зафиксир</w:t>
      </w:r>
      <w:r w:rsidRPr="00947AC7">
        <w:rPr>
          <w:lang w:val="ru-RU"/>
        </w:rPr>
        <w:t>овать ошибки и условия: скорость, передача, нагрузка.</w:t>
      </w:r>
    </w:p>
    <w:p w14:paraId="4A2E6DAB" w14:textId="77777777" w:rsidR="00D03EF1" w:rsidRDefault="005E5F93">
      <w:proofErr w:type="spellStart"/>
      <w:r>
        <w:t>Что</w:t>
      </w:r>
      <w:proofErr w:type="spellEnd"/>
      <w:r>
        <w:t xml:space="preserve"> </w:t>
      </w: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сервису</w:t>
      </w:r>
      <w:proofErr w:type="spellEnd"/>
      <w:r>
        <w:t>/</w:t>
      </w:r>
      <w:proofErr w:type="spellStart"/>
      <w:r>
        <w:t>поставщику</w:t>
      </w:r>
      <w:proofErr w:type="spellEnd"/>
      <w:r>
        <w:t>:</w:t>
      </w:r>
    </w:p>
    <w:p w14:paraId="72321116" w14:textId="77777777" w:rsidR="00D03EF1" w:rsidRDefault="005E5F93">
      <w:pPr>
        <w:pStyle w:val="a0"/>
      </w:pPr>
      <w:r>
        <w:t>VIN;</w:t>
      </w:r>
    </w:p>
    <w:p w14:paraId="05C65C47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фото патрубков и мест соединений;</w:t>
      </w:r>
    </w:p>
    <w:p w14:paraId="25CEB6D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скрин/фото ошибок (если есть).</w:t>
      </w:r>
    </w:p>
    <w:p w14:paraId="0648D536" w14:textId="77777777" w:rsidR="00D03EF1" w:rsidRPr="00947AC7" w:rsidRDefault="005E5F93">
      <w:pPr>
        <w:pStyle w:val="31"/>
        <w:rPr>
          <w:lang w:val="ru-RU"/>
        </w:rPr>
      </w:pPr>
      <w:r w:rsidRPr="00947AC7">
        <w:rPr>
          <w:lang w:val="ru-RU"/>
        </w:rPr>
        <w:lastRenderedPageBreak/>
        <w:t xml:space="preserve">7) Электрика высокой мощности и </w:t>
      </w:r>
      <w:r>
        <w:t>CAN</w:t>
      </w:r>
      <w:r w:rsidRPr="00947AC7">
        <w:rPr>
          <w:lang w:val="ru-RU"/>
        </w:rPr>
        <w:t>-диагностика</w:t>
      </w:r>
    </w:p>
    <w:p w14:paraId="33282533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Коротко: </w:t>
      </w:r>
      <w:r w:rsidRPr="00947AC7">
        <w:rPr>
          <w:lang w:val="ru-RU"/>
        </w:rPr>
        <w:t>при "пучке" ошибок важно не усугубить п</w:t>
      </w:r>
      <w:r w:rsidRPr="00947AC7">
        <w:rPr>
          <w:lang w:val="ru-RU"/>
        </w:rPr>
        <w:t>роблему и не повредить блоки.</w:t>
      </w:r>
    </w:p>
    <w:p w14:paraId="2627F24A" w14:textId="77777777" w:rsidR="00D03EF1" w:rsidRDefault="005E5F93">
      <w:r w:rsidRPr="00947AC7">
        <w:rPr>
          <w:lang w:val="ru-RU"/>
        </w:rPr>
        <w:t xml:space="preserve">Неправильные вмешательства в жгуты, "скрутки" и силовые цепи могут привести к пожару или отказам электроники.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причина</w:t>
      </w:r>
      <w:proofErr w:type="spellEnd"/>
      <w:r>
        <w:t xml:space="preserve"> - </w:t>
      </w:r>
      <w:proofErr w:type="spellStart"/>
      <w:r>
        <w:t>контакты</w:t>
      </w:r>
      <w:proofErr w:type="spellEnd"/>
      <w:r>
        <w:t>, массы, разъемы.</w:t>
      </w:r>
    </w:p>
    <w:p w14:paraId="6586D5C6" w14:textId="77777777" w:rsidR="00D03EF1" w:rsidRDefault="005E5F93">
      <w:r>
        <w:t>Тревожные признаки:</w:t>
      </w:r>
    </w:p>
    <w:p w14:paraId="00C4056B" w14:textId="77777777" w:rsidR="00D03EF1" w:rsidRDefault="005E5F93">
      <w:pPr>
        <w:pStyle w:val="a0"/>
      </w:pPr>
      <w:r>
        <w:t>массовые ошибки по электронике;</w:t>
      </w:r>
    </w:p>
    <w:p w14:paraId="7B109057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провалы напряжения, пр</w:t>
      </w:r>
      <w:r w:rsidRPr="00947AC7">
        <w:rPr>
          <w:lang w:val="ru-RU"/>
        </w:rPr>
        <w:t>облемы с запуском;</w:t>
      </w:r>
    </w:p>
    <w:p w14:paraId="457E5BD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перегрев проводки, запах гари, окисление разъемов.</w:t>
      </w:r>
    </w:p>
    <w:p w14:paraId="1B95D3EC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Что можно сделать до сервиса (без разборки):</w:t>
      </w:r>
    </w:p>
    <w:p w14:paraId="5DEFBA88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проверить АКБ, клеммы и "массы", осмотреть разъемы на окисление/перегрев;</w:t>
      </w:r>
    </w:p>
    <w:p w14:paraId="50D3DD47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сделать фото шильдиков стартера/генератора и симптомов.</w:t>
      </w:r>
    </w:p>
    <w:p w14:paraId="6ADCDFE1" w14:textId="77777777" w:rsidR="00D03EF1" w:rsidRDefault="005E5F93">
      <w:proofErr w:type="spellStart"/>
      <w:r>
        <w:t>Что</w:t>
      </w:r>
      <w:proofErr w:type="spellEnd"/>
      <w:r>
        <w:t xml:space="preserve"> </w:t>
      </w: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сервису</w:t>
      </w:r>
      <w:proofErr w:type="spellEnd"/>
      <w:r>
        <w:t>/</w:t>
      </w:r>
      <w:proofErr w:type="spellStart"/>
      <w:r>
        <w:t>поставщику</w:t>
      </w:r>
      <w:proofErr w:type="spellEnd"/>
      <w:r>
        <w:t>:</w:t>
      </w:r>
    </w:p>
    <w:p w14:paraId="3685BAF1" w14:textId="77777777" w:rsidR="00D03EF1" w:rsidRDefault="005E5F93">
      <w:pPr>
        <w:pStyle w:val="a0"/>
      </w:pPr>
      <w:r>
        <w:t>VIN;</w:t>
      </w:r>
    </w:p>
    <w:p w14:paraId="4361814C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описание симптомов и фото/видео;</w:t>
      </w:r>
    </w:p>
    <w:p w14:paraId="0EAA20F8" w14:textId="77777777" w:rsidR="00D03EF1" w:rsidRDefault="005E5F93">
      <w:pPr>
        <w:pStyle w:val="a0"/>
      </w:pPr>
      <w:proofErr w:type="spellStart"/>
      <w:r>
        <w:t>коды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).</w:t>
      </w:r>
    </w:p>
    <w:p w14:paraId="2FBF9433" w14:textId="77777777" w:rsidR="00D03EF1" w:rsidRPr="00947AC7" w:rsidRDefault="005E5F93">
      <w:pPr>
        <w:pStyle w:val="31"/>
        <w:rPr>
          <w:lang w:val="ru-RU"/>
        </w:rPr>
      </w:pPr>
      <w:r w:rsidRPr="00947AC7">
        <w:rPr>
          <w:lang w:val="ru-RU"/>
        </w:rPr>
        <w:t>8) Сварка рамы/кронштейнов и гидравлика (самосвалы/спецтехника)</w:t>
      </w:r>
    </w:p>
    <w:p w14:paraId="63A534A7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Коротко: </w:t>
      </w:r>
      <w:r w:rsidRPr="00947AC7">
        <w:rPr>
          <w:lang w:val="ru-RU"/>
        </w:rPr>
        <w:t>это прочность и высокие давления - лучше только внешний осмотр и далее сервис.</w:t>
      </w:r>
    </w:p>
    <w:p w14:paraId="53E1D97C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Рама и си</w:t>
      </w:r>
      <w:r w:rsidRPr="00947AC7">
        <w:rPr>
          <w:lang w:val="ru-RU"/>
        </w:rPr>
        <w:t xml:space="preserve">ловые элементы требуют правильных технологий ремонта. Гидравлика </w:t>
      </w:r>
      <w:proofErr w:type="spellStart"/>
      <w:r w:rsidRPr="00947AC7">
        <w:rPr>
          <w:lang w:val="ru-RU"/>
        </w:rPr>
        <w:t>травмоопасна</w:t>
      </w:r>
      <w:proofErr w:type="spellEnd"/>
      <w:r w:rsidRPr="00947AC7">
        <w:rPr>
          <w:lang w:val="ru-RU"/>
        </w:rPr>
        <w:t xml:space="preserve"> и чувствительна к качеству компонентов.</w:t>
      </w:r>
    </w:p>
    <w:p w14:paraId="1A615CB1" w14:textId="77777777" w:rsidR="00D03EF1" w:rsidRDefault="005E5F93">
      <w:proofErr w:type="spellStart"/>
      <w:r>
        <w:t>Тревожные</w:t>
      </w:r>
      <w:proofErr w:type="spellEnd"/>
      <w:r>
        <w:t xml:space="preserve"> </w:t>
      </w:r>
      <w:proofErr w:type="spellStart"/>
      <w:r>
        <w:t>признаки</w:t>
      </w:r>
      <w:proofErr w:type="spellEnd"/>
      <w:r>
        <w:t>:</w:t>
      </w:r>
    </w:p>
    <w:p w14:paraId="242DA25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трещины на раме/креплениях, деформация кронштейнов;</w:t>
      </w:r>
    </w:p>
    <w:p w14:paraId="05B95AEB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подтеки гидравлики, падение усилия подъема/работы оборудования;</w:t>
      </w:r>
    </w:p>
    <w:p w14:paraId="32E19A27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по</w:t>
      </w:r>
      <w:r w:rsidRPr="00947AC7">
        <w:rPr>
          <w:lang w:val="ru-RU"/>
        </w:rPr>
        <w:t>вторяющиеся разрывы РВД или "вздутия" шлангов.</w:t>
      </w:r>
    </w:p>
    <w:p w14:paraId="13E3872A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Что можно сделать до сервиса (без разборки):</w:t>
      </w:r>
    </w:p>
    <w:p w14:paraId="1AC50431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только внешний осмотр и фиксация мест повреждений (фото/видео);</w:t>
      </w:r>
    </w:p>
    <w:p w14:paraId="133E8C8B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не работать с гидравликой под давлением без навыков.</w:t>
      </w:r>
    </w:p>
    <w:p w14:paraId="61A26193" w14:textId="77777777" w:rsidR="00D03EF1" w:rsidRDefault="005E5F93">
      <w:proofErr w:type="spellStart"/>
      <w:r>
        <w:t>Что</w:t>
      </w:r>
      <w:proofErr w:type="spellEnd"/>
      <w:r>
        <w:t xml:space="preserve"> </w:t>
      </w: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сервису</w:t>
      </w:r>
      <w:proofErr w:type="spellEnd"/>
      <w:r>
        <w:t>/</w:t>
      </w:r>
      <w:proofErr w:type="spellStart"/>
      <w:r>
        <w:t>поставщику</w:t>
      </w:r>
      <w:proofErr w:type="spellEnd"/>
      <w:r>
        <w:t>:</w:t>
      </w:r>
    </w:p>
    <w:p w14:paraId="2D861D45" w14:textId="77777777" w:rsidR="00D03EF1" w:rsidRPr="00947AC7" w:rsidRDefault="005E5F93">
      <w:pPr>
        <w:pStyle w:val="a0"/>
        <w:rPr>
          <w:lang w:val="ru-RU"/>
        </w:rPr>
      </w:pPr>
      <w:r>
        <w:t>VIN</w:t>
      </w:r>
      <w:r w:rsidRPr="00947AC7">
        <w:rPr>
          <w:lang w:val="ru-RU"/>
        </w:rPr>
        <w:t>/модель надстройки (если есть);</w:t>
      </w:r>
    </w:p>
    <w:p w14:paraId="0D1DA3E1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фото места трещины/крепления или узла гидравлики;</w:t>
      </w:r>
    </w:p>
    <w:p w14:paraId="4524B0FA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описание: когда проявляется, при какой нагрузке.</w:t>
      </w:r>
    </w:p>
    <w:p w14:paraId="2BA6302D" w14:textId="77777777" w:rsidR="00D03EF1" w:rsidRPr="00947AC7" w:rsidRDefault="005E5F93">
      <w:pPr>
        <w:pStyle w:val="21"/>
        <w:rPr>
          <w:lang w:val="ru-RU"/>
        </w:rPr>
      </w:pPr>
      <w:r w:rsidRPr="00947AC7">
        <w:rPr>
          <w:lang w:val="ru-RU"/>
        </w:rPr>
        <w:t>Таблица-памятка: "Можно самому?" - быстрый ориентир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4"/>
        <w:gridCol w:w="1247"/>
        <w:gridCol w:w="2948"/>
        <w:gridCol w:w="3402"/>
      </w:tblGrid>
      <w:tr w:rsidR="00D03EF1" w:rsidRPr="00947AC7" w14:paraId="01BE6E20" w14:textId="77777777">
        <w:tc>
          <w:tcPr>
            <w:tcW w:w="1814" w:type="dxa"/>
          </w:tcPr>
          <w:p w14:paraId="21930185" w14:textId="77777777" w:rsidR="00D03EF1" w:rsidRDefault="005E5F93">
            <w:proofErr w:type="spellStart"/>
            <w:r>
              <w:rPr>
                <w:sz w:val="21"/>
              </w:rPr>
              <w:t>Зона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работ</w:t>
            </w:r>
            <w:proofErr w:type="spellEnd"/>
          </w:p>
        </w:tc>
        <w:tc>
          <w:tcPr>
            <w:tcW w:w="1247" w:type="dxa"/>
          </w:tcPr>
          <w:p w14:paraId="1FAE169F" w14:textId="77777777" w:rsidR="00D03EF1" w:rsidRDefault="005E5F93">
            <w:r>
              <w:rPr>
                <w:sz w:val="21"/>
              </w:rPr>
              <w:t>Риск</w:t>
            </w:r>
          </w:p>
        </w:tc>
        <w:tc>
          <w:tcPr>
            <w:tcW w:w="2948" w:type="dxa"/>
          </w:tcPr>
          <w:p w14:paraId="74A69A4A" w14:textId="77777777" w:rsidR="00D03EF1" w:rsidRDefault="005E5F93">
            <w:r>
              <w:rPr>
                <w:sz w:val="21"/>
              </w:rPr>
              <w:t>Почему лучше в сервис</w:t>
            </w:r>
          </w:p>
        </w:tc>
        <w:tc>
          <w:tcPr>
            <w:tcW w:w="3402" w:type="dxa"/>
          </w:tcPr>
          <w:p w14:paraId="367A027E" w14:textId="77777777" w:rsidR="00D03EF1" w:rsidRPr="00947AC7" w:rsidRDefault="005E5F93">
            <w:pPr>
              <w:rPr>
                <w:lang w:val="ru-RU"/>
              </w:rPr>
            </w:pPr>
            <w:r w:rsidRPr="00947AC7">
              <w:rPr>
                <w:sz w:val="21"/>
                <w:lang w:val="ru-RU"/>
              </w:rPr>
              <w:t>Что можно сд</w:t>
            </w:r>
            <w:r w:rsidRPr="00947AC7">
              <w:rPr>
                <w:sz w:val="21"/>
                <w:lang w:val="ru-RU"/>
              </w:rPr>
              <w:t>елать самому безопасно</w:t>
            </w:r>
          </w:p>
        </w:tc>
      </w:tr>
      <w:tr w:rsidR="00D03EF1" w:rsidRPr="00947AC7" w14:paraId="14A58864" w14:textId="77777777">
        <w:tc>
          <w:tcPr>
            <w:tcW w:w="1814" w:type="dxa"/>
          </w:tcPr>
          <w:p w14:paraId="019366A5" w14:textId="77777777" w:rsidR="00D03EF1" w:rsidRDefault="005E5F93">
            <w:proofErr w:type="spellStart"/>
            <w:r>
              <w:rPr>
                <w:sz w:val="21"/>
              </w:rPr>
              <w:lastRenderedPageBreak/>
              <w:t>Тормоза</w:t>
            </w:r>
            <w:proofErr w:type="spellEnd"/>
          </w:p>
        </w:tc>
        <w:tc>
          <w:tcPr>
            <w:tcW w:w="1247" w:type="dxa"/>
          </w:tcPr>
          <w:p w14:paraId="0ED57115" w14:textId="77777777" w:rsidR="00D03EF1" w:rsidRDefault="005E5F93">
            <w:r>
              <w:rPr>
                <w:sz w:val="21"/>
              </w:rPr>
              <w:t>Высокий</w:t>
            </w:r>
          </w:p>
        </w:tc>
        <w:tc>
          <w:tcPr>
            <w:tcW w:w="2948" w:type="dxa"/>
          </w:tcPr>
          <w:p w14:paraId="2D5FF263" w14:textId="77777777" w:rsidR="00D03EF1" w:rsidRPr="00947AC7" w:rsidRDefault="005E5F93">
            <w:pPr>
              <w:rPr>
                <w:lang w:val="ru-RU"/>
              </w:rPr>
            </w:pPr>
            <w:r w:rsidRPr="00947AC7">
              <w:rPr>
                <w:sz w:val="21"/>
                <w:lang w:val="ru-RU"/>
              </w:rPr>
              <w:t>Риск отказа или перекоса торможения</w:t>
            </w:r>
          </w:p>
        </w:tc>
        <w:tc>
          <w:tcPr>
            <w:tcW w:w="3402" w:type="dxa"/>
          </w:tcPr>
          <w:p w14:paraId="54E29CC8" w14:textId="77777777" w:rsidR="00D03EF1" w:rsidRPr="00947AC7" w:rsidRDefault="005E5F93">
            <w:pPr>
              <w:rPr>
                <w:lang w:val="ru-RU"/>
              </w:rPr>
            </w:pPr>
            <w:r w:rsidRPr="00947AC7">
              <w:rPr>
                <w:sz w:val="21"/>
                <w:lang w:val="ru-RU"/>
              </w:rPr>
              <w:t>Осмотр, фиксация симптомов, поиск утечки без разборки</w:t>
            </w:r>
          </w:p>
        </w:tc>
      </w:tr>
      <w:tr w:rsidR="00D03EF1" w:rsidRPr="00947AC7" w14:paraId="1183D44F" w14:textId="77777777">
        <w:tc>
          <w:tcPr>
            <w:tcW w:w="1814" w:type="dxa"/>
          </w:tcPr>
          <w:p w14:paraId="2D6E0EBD" w14:textId="77777777" w:rsidR="00D03EF1" w:rsidRDefault="005E5F93">
            <w:proofErr w:type="spellStart"/>
            <w:r>
              <w:rPr>
                <w:sz w:val="21"/>
              </w:rPr>
              <w:t>Рулевое</w:t>
            </w:r>
            <w:proofErr w:type="spellEnd"/>
          </w:p>
        </w:tc>
        <w:tc>
          <w:tcPr>
            <w:tcW w:w="1247" w:type="dxa"/>
          </w:tcPr>
          <w:p w14:paraId="72383B27" w14:textId="77777777" w:rsidR="00D03EF1" w:rsidRDefault="005E5F93">
            <w:r>
              <w:rPr>
                <w:sz w:val="21"/>
              </w:rPr>
              <w:t>Высокий</w:t>
            </w:r>
          </w:p>
        </w:tc>
        <w:tc>
          <w:tcPr>
            <w:tcW w:w="2948" w:type="dxa"/>
          </w:tcPr>
          <w:p w14:paraId="724246D8" w14:textId="77777777" w:rsidR="00D03EF1" w:rsidRDefault="005E5F93">
            <w:r>
              <w:rPr>
                <w:sz w:val="21"/>
              </w:rPr>
              <w:t>Риск потери управляемости</w:t>
            </w:r>
          </w:p>
        </w:tc>
        <w:tc>
          <w:tcPr>
            <w:tcW w:w="3402" w:type="dxa"/>
          </w:tcPr>
          <w:p w14:paraId="73A4BA16" w14:textId="77777777" w:rsidR="00D03EF1" w:rsidRPr="00947AC7" w:rsidRDefault="005E5F93">
            <w:pPr>
              <w:rPr>
                <w:lang w:val="ru-RU"/>
              </w:rPr>
            </w:pPr>
            <w:r w:rsidRPr="00947AC7">
              <w:rPr>
                <w:sz w:val="21"/>
                <w:lang w:val="ru-RU"/>
              </w:rPr>
              <w:t>Видео люфта, осмотр пыльников/потеков</w:t>
            </w:r>
          </w:p>
        </w:tc>
      </w:tr>
      <w:tr w:rsidR="00D03EF1" w:rsidRPr="00947AC7" w14:paraId="557FB903" w14:textId="77777777">
        <w:tc>
          <w:tcPr>
            <w:tcW w:w="1814" w:type="dxa"/>
          </w:tcPr>
          <w:p w14:paraId="097486FC" w14:textId="77777777" w:rsidR="00D03EF1" w:rsidRDefault="005E5F93">
            <w:proofErr w:type="spellStart"/>
            <w:r>
              <w:rPr>
                <w:sz w:val="21"/>
              </w:rPr>
              <w:t>Ступицы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колеса</w:t>
            </w:r>
            <w:proofErr w:type="spellEnd"/>
          </w:p>
        </w:tc>
        <w:tc>
          <w:tcPr>
            <w:tcW w:w="1247" w:type="dxa"/>
          </w:tcPr>
          <w:p w14:paraId="566B326F" w14:textId="77777777" w:rsidR="00D03EF1" w:rsidRDefault="005E5F93">
            <w:r>
              <w:rPr>
                <w:sz w:val="21"/>
              </w:rPr>
              <w:t>Высокий</w:t>
            </w:r>
          </w:p>
        </w:tc>
        <w:tc>
          <w:tcPr>
            <w:tcW w:w="2948" w:type="dxa"/>
          </w:tcPr>
          <w:p w14:paraId="697AB1B3" w14:textId="77777777" w:rsidR="00D03EF1" w:rsidRDefault="005E5F93">
            <w:r>
              <w:rPr>
                <w:sz w:val="21"/>
              </w:rPr>
              <w:t>Перегрев/разрушение подшипника</w:t>
            </w:r>
          </w:p>
        </w:tc>
        <w:tc>
          <w:tcPr>
            <w:tcW w:w="3402" w:type="dxa"/>
          </w:tcPr>
          <w:p w14:paraId="23001704" w14:textId="77777777" w:rsidR="00D03EF1" w:rsidRPr="00947AC7" w:rsidRDefault="005E5F93">
            <w:pPr>
              <w:rPr>
                <w:lang w:val="ru-RU"/>
              </w:rPr>
            </w:pPr>
            <w:r w:rsidRPr="00947AC7">
              <w:rPr>
                <w:sz w:val="21"/>
                <w:lang w:val="ru-RU"/>
              </w:rPr>
              <w:t>Контроль температуры/шума, остановка при перегреве</w:t>
            </w:r>
          </w:p>
        </w:tc>
      </w:tr>
      <w:tr w:rsidR="00D03EF1" w:rsidRPr="00947AC7" w14:paraId="50B4CB02" w14:textId="77777777">
        <w:tc>
          <w:tcPr>
            <w:tcW w:w="1814" w:type="dxa"/>
          </w:tcPr>
          <w:p w14:paraId="1FE989A6" w14:textId="77777777" w:rsidR="00D03EF1" w:rsidRDefault="005E5F93">
            <w:proofErr w:type="spellStart"/>
            <w:r>
              <w:rPr>
                <w:sz w:val="21"/>
              </w:rPr>
              <w:t>Топливная</w:t>
            </w:r>
            <w:proofErr w:type="spellEnd"/>
            <w:r>
              <w:rPr>
                <w:sz w:val="21"/>
              </w:rPr>
              <w:t xml:space="preserve"> Common Rail</w:t>
            </w:r>
          </w:p>
        </w:tc>
        <w:tc>
          <w:tcPr>
            <w:tcW w:w="1247" w:type="dxa"/>
          </w:tcPr>
          <w:p w14:paraId="5D526BD0" w14:textId="77777777" w:rsidR="00D03EF1" w:rsidRDefault="005E5F93">
            <w:r>
              <w:rPr>
                <w:sz w:val="21"/>
              </w:rPr>
              <w:t>Высокий</w:t>
            </w:r>
          </w:p>
        </w:tc>
        <w:tc>
          <w:tcPr>
            <w:tcW w:w="2948" w:type="dxa"/>
          </w:tcPr>
          <w:p w14:paraId="3DFEE17B" w14:textId="77777777" w:rsidR="00D03EF1" w:rsidRPr="00947AC7" w:rsidRDefault="005E5F93">
            <w:pPr>
              <w:rPr>
                <w:lang w:val="ru-RU"/>
              </w:rPr>
            </w:pPr>
            <w:r w:rsidRPr="00947AC7">
              <w:rPr>
                <w:sz w:val="21"/>
                <w:lang w:val="ru-RU"/>
              </w:rPr>
              <w:t>Высокое давление и чистота, высокая цена ошибки</w:t>
            </w:r>
          </w:p>
        </w:tc>
        <w:tc>
          <w:tcPr>
            <w:tcW w:w="3402" w:type="dxa"/>
          </w:tcPr>
          <w:p w14:paraId="761CFA21" w14:textId="77777777" w:rsidR="00D03EF1" w:rsidRPr="00947AC7" w:rsidRDefault="005E5F93">
            <w:pPr>
              <w:rPr>
                <w:lang w:val="ru-RU"/>
              </w:rPr>
            </w:pPr>
            <w:r w:rsidRPr="00947AC7">
              <w:rPr>
                <w:sz w:val="21"/>
                <w:lang w:val="ru-RU"/>
              </w:rPr>
              <w:t>Сбор ошибок/симптомов, контроль фильтрации при уверенности</w:t>
            </w:r>
          </w:p>
        </w:tc>
      </w:tr>
      <w:tr w:rsidR="00D03EF1" w14:paraId="68B30997" w14:textId="77777777">
        <w:tc>
          <w:tcPr>
            <w:tcW w:w="1814" w:type="dxa"/>
          </w:tcPr>
          <w:p w14:paraId="42DCF1DB" w14:textId="77777777" w:rsidR="00D03EF1" w:rsidRDefault="005E5F93">
            <w:proofErr w:type="spellStart"/>
            <w:r>
              <w:rPr>
                <w:sz w:val="21"/>
              </w:rPr>
              <w:t>Двигатель</w:t>
            </w:r>
            <w:proofErr w:type="spellEnd"/>
            <w:r>
              <w:rPr>
                <w:sz w:val="21"/>
              </w:rPr>
              <w:t>/ГРМ</w:t>
            </w:r>
          </w:p>
        </w:tc>
        <w:tc>
          <w:tcPr>
            <w:tcW w:w="1247" w:type="dxa"/>
          </w:tcPr>
          <w:p w14:paraId="31372824" w14:textId="77777777" w:rsidR="00D03EF1" w:rsidRDefault="005E5F93">
            <w:r>
              <w:rPr>
                <w:sz w:val="21"/>
              </w:rPr>
              <w:t>Высокий</w:t>
            </w:r>
          </w:p>
        </w:tc>
        <w:tc>
          <w:tcPr>
            <w:tcW w:w="2948" w:type="dxa"/>
          </w:tcPr>
          <w:p w14:paraId="2C0BAECB" w14:textId="77777777" w:rsidR="00D03EF1" w:rsidRPr="00947AC7" w:rsidRDefault="005E5F93">
            <w:pPr>
              <w:rPr>
                <w:lang w:val="ru-RU"/>
              </w:rPr>
            </w:pPr>
            <w:r w:rsidRPr="00947AC7">
              <w:rPr>
                <w:sz w:val="21"/>
                <w:lang w:val="ru-RU"/>
              </w:rPr>
              <w:t xml:space="preserve">Риск </w:t>
            </w:r>
            <w:r w:rsidRPr="00947AC7">
              <w:rPr>
                <w:sz w:val="21"/>
                <w:lang w:val="ru-RU"/>
              </w:rPr>
              <w:t>серьезных повреждений и простоя</w:t>
            </w:r>
          </w:p>
        </w:tc>
        <w:tc>
          <w:tcPr>
            <w:tcW w:w="3402" w:type="dxa"/>
          </w:tcPr>
          <w:p w14:paraId="573D60AF" w14:textId="77777777" w:rsidR="00D03EF1" w:rsidRDefault="005E5F93">
            <w:proofErr w:type="spellStart"/>
            <w:r>
              <w:rPr>
                <w:sz w:val="21"/>
              </w:rPr>
              <w:t>Мониторинг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уровней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сбор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симптомов</w:t>
            </w:r>
            <w:proofErr w:type="spellEnd"/>
          </w:p>
        </w:tc>
      </w:tr>
      <w:tr w:rsidR="00D03EF1" w14:paraId="48128272" w14:textId="77777777">
        <w:tc>
          <w:tcPr>
            <w:tcW w:w="1814" w:type="dxa"/>
          </w:tcPr>
          <w:p w14:paraId="3783D4E6" w14:textId="77777777" w:rsidR="00D03EF1" w:rsidRDefault="005E5F93">
            <w:r>
              <w:rPr>
                <w:sz w:val="21"/>
              </w:rPr>
              <w:t>EGR/DPF/SCR</w:t>
            </w:r>
          </w:p>
        </w:tc>
        <w:tc>
          <w:tcPr>
            <w:tcW w:w="1247" w:type="dxa"/>
          </w:tcPr>
          <w:p w14:paraId="578B5CBC" w14:textId="77777777" w:rsidR="00D03EF1" w:rsidRDefault="005E5F93">
            <w:r>
              <w:rPr>
                <w:sz w:val="21"/>
              </w:rPr>
              <w:t>Средний-высокий</w:t>
            </w:r>
          </w:p>
        </w:tc>
        <w:tc>
          <w:tcPr>
            <w:tcW w:w="2948" w:type="dxa"/>
          </w:tcPr>
          <w:p w14:paraId="187188B1" w14:textId="77777777" w:rsidR="00D03EF1" w:rsidRPr="00947AC7" w:rsidRDefault="005E5F93">
            <w:pPr>
              <w:rPr>
                <w:lang w:val="ru-RU"/>
              </w:rPr>
            </w:pPr>
            <w:r w:rsidRPr="00947AC7">
              <w:rPr>
                <w:sz w:val="21"/>
                <w:lang w:val="ru-RU"/>
              </w:rPr>
              <w:t>Легко ошибиться узлом без диагностики</w:t>
            </w:r>
          </w:p>
        </w:tc>
        <w:tc>
          <w:tcPr>
            <w:tcW w:w="3402" w:type="dxa"/>
          </w:tcPr>
          <w:p w14:paraId="5695B375" w14:textId="77777777" w:rsidR="00D03EF1" w:rsidRDefault="005E5F93">
            <w:proofErr w:type="spellStart"/>
            <w:r>
              <w:rPr>
                <w:sz w:val="21"/>
              </w:rPr>
              <w:t>Осмотр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патрубков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фиксация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условий</w:t>
            </w:r>
            <w:proofErr w:type="spellEnd"/>
          </w:p>
        </w:tc>
      </w:tr>
      <w:tr w:rsidR="00D03EF1" w:rsidRPr="00947AC7" w14:paraId="4B65A921" w14:textId="77777777">
        <w:tc>
          <w:tcPr>
            <w:tcW w:w="1814" w:type="dxa"/>
          </w:tcPr>
          <w:p w14:paraId="09231B52" w14:textId="77777777" w:rsidR="00D03EF1" w:rsidRDefault="005E5F93">
            <w:r>
              <w:rPr>
                <w:sz w:val="21"/>
              </w:rPr>
              <w:t>Электрика/CAN</w:t>
            </w:r>
          </w:p>
        </w:tc>
        <w:tc>
          <w:tcPr>
            <w:tcW w:w="1247" w:type="dxa"/>
          </w:tcPr>
          <w:p w14:paraId="22DBCC58" w14:textId="77777777" w:rsidR="00D03EF1" w:rsidRDefault="005E5F93">
            <w:r>
              <w:rPr>
                <w:sz w:val="21"/>
              </w:rPr>
              <w:t>Средний-высокий</w:t>
            </w:r>
          </w:p>
        </w:tc>
        <w:tc>
          <w:tcPr>
            <w:tcW w:w="2948" w:type="dxa"/>
          </w:tcPr>
          <w:p w14:paraId="653AFE3E" w14:textId="77777777" w:rsidR="00D03EF1" w:rsidRDefault="005E5F93">
            <w:r>
              <w:rPr>
                <w:sz w:val="21"/>
              </w:rPr>
              <w:t>Риск повреждения блоков, пожара</w:t>
            </w:r>
          </w:p>
        </w:tc>
        <w:tc>
          <w:tcPr>
            <w:tcW w:w="3402" w:type="dxa"/>
          </w:tcPr>
          <w:p w14:paraId="23388C28" w14:textId="77777777" w:rsidR="00D03EF1" w:rsidRPr="00947AC7" w:rsidRDefault="005E5F93">
            <w:pPr>
              <w:rPr>
                <w:lang w:val="ru-RU"/>
              </w:rPr>
            </w:pPr>
            <w:r w:rsidRPr="00947AC7">
              <w:rPr>
                <w:sz w:val="21"/>
                <w:lang w:val="ru-RU"/>
              </w:rPr>
              <w:t>Проверка АКБ/клемм/масс,</w:t>
            </w:r>
            <w:r w:rsidRPr="00947AC7">
              <w:rPr>
                <w:sz w:val="21"/>
                <w:lang w:val="ru-RU"/>
              </w:rPr>
              <w:t xml:space="preserve"> осмотр разъемов</w:t>
            </w:r>
          </w:p>
        </w:tc>
      </w:tr>
      <w:tr w:rsidR="00D03EF1" w14:paraId="26A640CE" w14:textId="77777777">
        <w:tc>
          <w:tcPr>
            <w:tcW w:w="1814" w:type="dxa"/>
          </w:tcPr>
          <w:p w14:paraId="16164596" w14:textId="77777777" w:rsidR="00D03EF1" w:rsidRDefault="005E5F93">
            <w:proofErr w:type="spellStart"/>
            <w:r>
              <w:rPr>
                <w:sz w:val="21"/>
              </w:rPr>
              <w:t>Рама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гидравлика</w:t>
            </w:r>
            <w:proofErr w:type="spellEnd"/>
          </w:p>
        </w:tc>
        <w:tc>
          <w:tcPr>
            <w:tcW w:w="1247" w:type="dxa"/>
          </w:tcPr>
          <w:p w14:paraId="6F7842DD" w14:textId="77777777" w:rsidR="00D03EF1" w:rsidRDefault="005E5F93">
            <w:r>
              <w:rPr>
                <w:sz w:val="21"/>
              </w:rPr>
              <w:t>Высокий</w:t>
            </w:r>
          </w:p>
        </w:tc>
        <w:tc>
          <w:tcPr>
            <w:tcW w:w="2948" w:type="dxa"/>
          </w:tcPr>
          <w:p w14:paraId="73A9FB0A" w14:textId="77777777" w:rsidR="00D03EF1" w:rsidRDefault="005E5F93">
            <w:r>
              <w:rPr>
                <w:sz w:val="21"/>
              </w:rPr>
              <w:t>Прочность/давление, травмоопасность</w:t>
            </w:r>
          </w:p>
        </w:tc>
        <w:tc>
          <w:tcPr>
            <w:tcW w:w="3402" w:type="dxa"/>
          </w:tcPr>
          <w:p w14:paraId="5B10980E" w14:textId="77777777" w:rsidR="00D03EF1" w:rsidRDefault="005E5F93">
            <w:r>
              <w:rPr>
                <w:sz w:val="21"/>
              </w:rPr>
              <w:t>Внешний осмотр, далее сервис</w:t>
            </w:r>
          </w:p>
        </w:tc>
      </w:tr>
    </w:tbl>
    <w:p w14:paraId="5310F201" w14:textId="77777777" w:rsidR="00D03EF1" w:rsidRPr="00947AC7" w:rsidRDefault="005E5F93">
      <w:pPr>
        <w:pStyle w:val="21"/>
        <w:rPr>
          <w:lang w:val="ru-RU"/>
        </w:rPr>
      </w:pPr>
      <w:r w:rsidRPr="00947AC7">
        <w:rPr>
          <w:lang w:val="ru-RU"/>
        </w:rPr>
        <w:t>Что можно делать самому (если аккуратно и есть базовый инструмент)</w:t>
      </w:r>
    </w:p>
    <w:p w14:paraId="4C210207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Это не "разрешение на все", а список относительно безопасных действий при уверенн</w:t>
      </w:r>
      <w:r w:rsidRPr="00947AC7">
        <w:rPr>
          <w:lang w:val="ru-RU"/>
        </w:rPr>
        <w:t>ости и соблюдении техники безопасности:</w:t>
      </w:r>
    </w:p>
    <w:p w14:paraId="2957B570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визуальные осмотры, поиск течей, проверка доступных креплений без "</w:t>
      </w:r>
      <w:proofErr w:type="spellStart"/>
      <w:r w:rsidRPr="00947AC7">
        <w:rPr>
          <w:lang w:val="ru-RU"/>
        </w:rPr>
        <w:t>дотяжки</w:t>
      </w:r>
      <w:proofErr w:type="spellEnd"/>
      <w:r w:rsidRPr="00947AC7">
        <w:rPr>
          <w:lang w:val="ru-RU"/>
        </w:rPr>
        <w:t xml:space="preserve"> на глаз";</w:t>
      </w:r>
    </w:p>
    <w:p w14:paraId="24D85CEF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замена простых расходников без вмешательства в безопасность;</w:t>
      </w:r>
    </w:p>
    <w:p w14:paraId="1B720F19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 xml:space="preserve">замена фильтров/масел - только при соблюдении чистоты и </w:t>
      </w:r>
      <w:r w:rsidRPr="00947AC7">
        <w:rPr>
          <w:lang w:val="ru-RU"/>
        </w:rPr>
        <w:t>правильных процедур (точные спецификации и интервалы зависят от модели и двигателя - нужно уточнить).</w:t>
      </w:r>
    </w:p>
    <w:p w14:paraId="01B9F67F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Если работа влияет на тормоза/рулевое/ступицы/топливную под давлением - лучше остановиться на диагностике и подготовке данных.</w:t>
      </w:r>
    </w:p>
    <w:p w14:paraId="56321364" w14:textId="77777777" w:rsidR="00D03EF1" w:rsidRPr="00947AC7" w:rsidRDefault="005E5F93">
      <w:pPr>
        <w:pStyle w:val="21"/>
        <w:rPr>
          <w:lang w:val="ru-RU"/>
        </w:rPr>
      </w:pPr>
      <w:r w:rsidRPr="00947AC7">
        <w:rPr>
          <w:lang w:val="ru-RU"/>
        </w:rPr>
        <w:t xml:space="preserve">Чек-лист: как </w:t>
      </w:r>
      <w:r w:rsidRPr="00947AC7">
        <w:rPr>
          <w:lang w:val="ru-RU"/>
        </w:rPr>
        <w:t>подготовиться к сервису и заказу запчастей (чтобы не купить лишнего)</w:t>
      </w:r>
    </w:p>
    <w:p w14:paraId="5A1ED871" w14:textId="77777777" w:rsidR="00D03EF1" w:rsidRDefault="005E5F93">
      <w:r>
        <w:t xml:space="preserve">1)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машине</w:t>
      </w:r>
      <w:proofErr w:type="spellEnd"/>
    </w:p>
    <w:p w14:paraId="6C625438" w14:textId="77777777" w:rsidR="00D03EF1" w:rsidRPr="00947AC7" w:rsidRDefault="005E5F93">
      <w:pPr>
        <w:pStyle w:val="a0"/>
        <w:rPr>
          <w:lang w:val="ru-RU"/>
        </w:rPr>
      </w:pPr>
      <w:r>
        <w:t>VIN</w:t>
      </w:r>
      <w:r w:rsidRPr="00947AC7">
        <w:rPr>
          <w:lang w:val="ru-RU"/>
        </w:rPr>
        <w:t>, модель, год (если есть), тип двигателя/КПП (если известно).</w:t>
      </w:r>
    </w:p>
    <w:p w14:paraId="1345DB23" w14:textId="77777777" w:rsidR="00D03EF1" w:rsidRDefault="005E5F93">
      <w:r>
        <w:t xml:space="preserve">2) </w:t>
      </w:r>
      <w:proofErr w:type="spellStart"/>
      <w:r>
        <w:t>Симптомы</w:t>
      </w:r>
      <w:proofErr w:type="spellEnd"/>
    </w:p>
    <w:p w14:paraId="79F48BAD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когда проявляется (на холодную/на горячую/под нагрузкой/в дождь);</w:t>
      </w:r>
    </w:p>
    <w:p w14:paraId="359F745E" w14:textId="77777777" w:rsidR="00D03EF1" w:rsidRDefault="005E5F93">
      <w:pPr>
        <w:pStyle w:val="a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менялось</w:t>
      </w:r>
      <w:proofErr w:type="spellEnd"/>
      <w:r>
        <w:t xml:space="preserve"> </w:t>
      </w:r>
      <w:proofErr w:type="spellStart"/>
      <w:r>
        <w:t>недавно</w:t>
      </w:r>
      <w:proofErr w:type="spellEnd"/>
      <w:r>
        <w:t>;</w:t>
      </w:r>
    </w:p>
    <w:p w14:paraId="41401230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ес</w:t>
      </w:r>
      <w:r w:rsidRPr="00947AC7">
        <w:rPr>
          <w:lang w:val="ru-RU"/>
        </w:rPr>
        <w:t>ть ли рост расхода топлива/масла/охлаждающей жидкости.</w:t>
      </w:r>
    </w:p>
    <w:p w14:paraId="5206A5AF" w14:textId="77777777" w:rsidR="00D03EF1" w:rsidRDefault="005E5F93">
      <w:r>
        <w:t xml:space="preserve">3) </w:t>
      </w:r>
      <w:proofErr w:type="spellStart"/>
      <w:r>
        <w:t>Диагностика</w:t>
      </w:r>
      <w:proofErr w:type="spellEnd"/>
      <w:r>
        <w:t xml:space="preserve"> 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)</w:t>
      </w:r>
    </w:p>
    <w:p w14:paraId="640F1A24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список кодов ошибок и условия появления (скрин/фото).</w:t>
      </w:r>
    </w:p>
    <w:p w14:paraId="326AC2AD" w14:textId="77777777" w:rsidR="00D03EF1" w:rsidRDefault="005E5F93">
      <w:r>
        <w:t xml:space="preserve">4) </w:t>
      </w:r>
      <w:proofErr w:type="spellStart"/>
      <w:r>
        <w:t>Фото</w:t>
      </w:r>
      <w:proofErr w:type="spellEnd"/>
      <w:r>
        <w:t>/</w:t>
      </w:r>
      <w:proofErr w:type="spellStart"/>
      <w:r>
        <w:t>видео</w:t>
      </w:r>
      <w:proofErr w:type="spellEnd"/>
    </w:p>
    <w:p w14:paraId="44BB3A6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общий план узла + крупно маркировка/шильдик;</w:t>
      </w:r>
    </w:p>
    <w:p w14:paraId="5DBBFC79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видео звука/люфта/поведения (10-20 секунд).</w:t>
      </w:r>
    </w:p>
    <w:p w14:paraId="0FD18840" w14:textId="77777777" w:rsidR="00D03EF1" w:rsidRDefault="005E5F93">
      <w:r>
        <w:lastRenderedPageBreak/>
        <w:t xml:space="preserve">5)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поставщ</w:t>
      </w:r>
      <w:r>
        <w:t>ику</w:t>
      </w:r>
      <w:proofErr w:type="spellEnd"/>
    </w:p>
    <w:p w14:paraId="7464AE01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 xml:space="preserve">нужен подбор по </w:t>
      </w:r>
      <w:r>
        <w:t>VIN</w:t>
      </w:r>
      <w:r w:rsidRPr="00947AC7">
        <w:rPr>
          <w:lang w:val="ru-RU"/>
        </w:rPr>
        <w:t>/фото;</w:t>
      </w:r>
    </w:p>
    <w:p w14:paraId="55744364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цель: минимум простоя или минимум цены (это влияет на подбор: оригинал/аналог/срок).</w:t>
      </w:r>
    </w:p>
    <w:p w14:paraId="684A23E0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Микро-конверсия: </w:t>
      </w:r>
      <w:r w:rsidRPr="00947AC7">
        <w:rPr>
          <w:lang w:val="ru-RU"/>
        </w:rPr>
        <w:t xml:space="preserve">пришлите </w:t>
      </w:r>
      <w:r>
        <w:t>VIN</w:t>
      </w:r>
      <w:r w:rsidRPr="00947AC7">
        <w:rPr>
          <w:lang w:val="ru-RU"/>
        </w:rPr>
        <w:t xml:space="preserve"> + фото детали/маркировки - поможем подобрать точный комплект и варианты по бюджету.</w:t>
      </w:r>
    </w:p>
    <w:p w14:paraId="7F4F2C53" w14:textId="77777777" w:rsidR="00D03EF1" w:rsidRDefault="005E5F93">
      <w:pPr>
        <w:pStyle w:val="21"/>
      </w:pPr>
      <w:proofErr w:type="spellStart"/>
      <w:r>
        <w:t>Типичные</w:t>
      </w:r>
      <w:proofErr w:type="spellEnd"/>
      <w:r>
        <w:t xml:space="preserve"> </w:t>
      </w:r>
      <w:proofErr w:type="spellStart"/>
      <w:r>
        <w:t>ошибки</w:t>
      </w:r>
      <w:proofErr w:type="spellEnd"/>
    </w:p>
    <w:p w14:paraId="1B647832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Меняют узел</w:t>
      </w:r>
      <w:r w:rsidRPr="00947AC7">
        <w:rPr>
          <w:lang w:val="ru-RU"/>
        </w:rPr>
        <w:t xml:space="preserve"> без диагностики ("похоже на турбину/форсунку") - причина остается.</w:t>
      </w:r>
    </w:p>
    <w:p w14:paraId="7863DC5E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Тянут крепеж "на глаз" - срывают резьбу/деформируют посадки.</w:t>
      </w:r>
    </w:p>
    <w:p w14:paraId="2A0A09EC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Лезут в тормоза после "совета из видео" без понимания схемы и регулировок.</w:t>
      </w:r>
    </w:p>
    <w:p w14:paraId="5E2B5B4E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Работают с топливной без чистоты - получают повторны</w:t>
      </w:r>
      <w:r w:rsidRPr="00947AC7">
        <w:rPr>
          <w:lang w:val="ru-RU"/>
        </w:rPr>
        <w:t>й ремонт.</w:t>
      </w:r>
    </w:p>
    <w:p w14:paraId="405A9E7F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Игнорируют "малые" симптомы (легкий люфт, едва слышный гул) - ловят крупную поломку и простой.</w:t>
      </w:r>
    </w:p>
    <w:p w14:paraId="6F7F3BD6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Покупают запчасть без маркировки/</w:t>
      </w:r>
      <w:r>
        <w:t>VIN</w:t>
      </w:r>
      <w:r w:rsidRPr="00947AC7">
        <w:rPr>
          <w:lang w:val="ru-RU"/>
        </w:rPr>
        <w:t xml:space="preserve"> - высокий шанс несовместимости.</w:t>
      </w:r>
    </w:p>
    <w:p w14:paraId="7F276870" w14:textId="77777777" w:rsidR="00D03EF1" w:rsidRPr="00947AC7" w:rsidRDefault="005E5F93">
      <w:pPr>
        <w:pStyle w:val="21"/>
        <w:rPr>
          <w:lang w:val="ru-RU"/>
        </w:rPr>
      </w:pPr>
      <w:r w:rsidRPr="00947AC7">
        <w:rPr>
          <w:lang w:val="ru-RU"/>
        </w:rPr>
        <w:t>Когда лучше обратиться в сервис/к поставщику (триггеры)</w:t>
      </w:r>
    </w:p>
    <w:p w14:paraId="25DE9FE1" w14:textId="77777777" w:rsidR="00D03EF1" w:rsidRDefault="005E5F93">
      <w:proofErr w:type="spellStart"/>
      <w:r>
        <w:t>Срочно</w:t>
      </w:r>
      <w:proofErr w:type="spellEnd"/>
      <w:r>
        <w:t xml:space="preserve"> в </w:t>
      </w:r>
      <w:proofErr w:type="spellStart"/>
      <w:r>
        <w:t>сервис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>:</w:t>
      </w:r>
    </w:p>
    <w:p w14:paraId="68A832B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изм</w:t>
      </w:r>
      <w:r w:rsidRPr="00947AC7">
        <w:rPr>
          <w:lang w:val="ru-RU"/>
        </w:rPr>
        <w:t>енилось торможение, есть увод/перегрев/падение давления воздуха;</w:t>
      </w:r>
    </w:p>
    <w:p w14:paraId="17AE3DE5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появился ощутимый люфт рулевого, стук, машину "ловит" на дороге;</w:t>
      </w:r>
    </w:p>
    <w:p w14:paraId="12894280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перегревается ступица/колесо, есть гул/люфт;</w:t>
      </w:r>
    </w:p>
    <w:p w14:paraId="36C8E6D7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двигатель троит/дымит и есть ошибки по топливу/давлению;</w:t>
      </w:r>
    </w:p>
    <w:p w14:paraId="544CA4BD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 xml:space="preserve">массовые ошибки по </w:t>
      </w:r>
      <w:r w:rsidRPr="00947AC7">
        <w:rPr>
          <w:lang w:val="ru-RU"/>
        </w:rPr>
        <w:t>электронике, запах гари/перегрев проводки;</w:t>
      </w:r>
    </w:p>
    <w:p w14:paraId="1B58D050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трещины/деформации на раме/креплениях, проблемы с гидравликой.</w:t>
      </w:r>
    </w:p>
    <w:p w14:paraId="393C44E3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К поставщику запчастей (параллельно или до сервиса), если:</w:t>
      </w:r>
    </w:p>
    <w:p w14:paraId="582B784D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нужно быстро собрать комплект "чтобы не забыть мелочи" (прокладки, крепеж, расходники);</w:t>
      </w:r>
    </w:p>
    <w:p w14:paraId="16B318E3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важ</w:t>
      </w:r>
      <w:r w:rsidRPr="00947AC7">
        <w:rPr>
          <w:lang w:val="ru-RU"/>
        </w:rPr>
        <w:t>но подобрать "оригинал/аналог" под бюджет и сроки;</w:t>
      </w:r>
    </w:p>
    <w:p w14:paraId="6FCE7A0E" w14:textId="77777777" w:rsidR="00D03EF1" w:rsidRPr="00947AC7" w:rsidRDefault="005E5F93">
      <w:pPr>
        <w:pStyle w:val="a0"/>
        <w:rPr>
          <w:lang w:val="ru-RU"/>
        </w:rPr>
      </w:pPr>
      <w:r w:rsidRPr="00947AC7">
        <w:rPr>
          <w:lang w:val="ru-RU"/>
        </w:rPr>
        <w:t>есть фото маркировки, но нет уверенности в совместимости.</w:t>
      </w:r>
    </w:p>
    <w:p w14:paraId="5F2D50C3" w14:textId="77777777" w:rsidR="00D03EF1" w:rsidRPr="00947AC7" w:rsidRDefault="005E5F93">
      <w:pPr>
        <w:pStyle w:val="21"/>
        <w:rPr>
          <w:lang w:val="ru-RU"/>
        </w:rPr>
      </w:pPr>
      <w:r>
        <w:t>CTA</w:t>
      </w:r>
    </w:p>
    <w:p w14:paraId="68803569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 xml:space="preserve">Если хотите избежать лишних покупок и простоев: пришлите </w:t>
      </w:r>
      <w:r>
        <w:t>VIN</w:t>
      </w:r>
      <w:r w:rsidRPr="00947AC7">
        <w:rPr>
          <w:lang w:val="ru-RU"/>
        </w:rPr>
        <w:t xml:space="preserve"> + фото узла/маркировки и кратко опишите симптомы. Подберем запчасти, предложим 2-3</w:t>
      </w:r>
      <w:r w:rsidRPr="00947AC7">
        <w:rPr>
          <w:lang w:val="ru-RU"/>
        </w:rPr>
        <w:t xml:space="preserve"> варианта (оригинал/качественный аналог), подскажем, что проверить в первую очередь.</w:t>
      </w:r>
    </w:p>
    <w:p w14:paraId="198DDE8E" w14:textId="77777777" w:rsidR="00D03EF1" w:rsidRPr="00947AC7" w:rsidRDefault="005E5F93">
      <w:pPr>
        <w:pStyle w:val="21"/>
        <w:rPr>
          <w:lang w:val="ru-RU"/>
        </w:rPr>
      </w:pPr>
      <w:r>
        <w:t>FAQ</w:t>
      </w:r>
    </w:p>
    <w:p w14:paraId="729FA627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>Какие работы на грузовике категорически нельзя делать самому?</w:t>
      </w:r>
    </w:p>
    <w:p w14:paraId="71B62BB0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 xml:space="preserve">Тормоза, рулевое, ступицы/подшипники, топливная </w:t>
      </w:r>
      <w:r>
        <w:t>Common</w:t>
      </w:r>
      <w:r w:rsidRPr="00947AC7">
        <w:rPr>
          <w:lang w:val="ru-RU"/>
        </w:rPr>
        <w:t xml:space="preserve"> </w:t>
      </w:r>
      <w:r>
        <w:t>Rail</w:t>
      </w:r>
      <w:r w:rsidRPr="00947AC7">
        <w:rPr>
          <w:lang w:val="ru-RU"/>
        </w:rPr>
        <w:t>, ГРМ и "</w:t>
      </w:r>
      <w:proofErr w:type="spellStart"/>
      <w:r w:rsidRPr="00947AC7">
        <w:rPr>
          <w:lang w:val="ru-RU"/>
        </w:rPr>
        <w:t>внутрянка</w:t>
      </w:r>
      <w:proofErr w:type="spellEnd"/>
      <w:r w:rsidRPr="00947AC7">
        <w:rPr>
          <w:lang w:val="ru-RU"/>
        </w:rPr>
        <w:t>" двигателя, серьезная элект</w:t>
      </w:r>
      <w:r w:rsidRPr="00947AC7">
        <w:rPr>
          <w:lang w:val="ru-RU"/>
        </w:rPr>
        <w:t>рика и сварка рамы.</w:t>
      </w:r>
    </w:p>
    <w:p w14:paraId="74B6F326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>Можно ли менять колодки/накладки самому?</w:t>
      </w:r>
    </w:p>
    <w:p w14:paraId="299AEE85" w14:textId="77777777" w:rsidR="00D03EF1" w:rsidRPr="00947AC7" w:rsidRDefault="005E5F93">
      <w:pPr>
        <w:rPr>
          <w:lang w:val="ru-RU"/>
        </w:rPr>
      </w:pPr>
      <w:proofErr w:type="gramStart"/>
      <w:r w:rsidRPr="00947AC7">
        <w:rPr>
          <w:lang w:val="ru-RU"/>
        </w:rPr>
        <w:lastRenderedPageBreak/>
        <w:t>Технически возможно</w:t>
      </w:r>
      <w:proofErr w:type="gramEnd"/>
      <w:r w:rsidRPr="00947AC7">
        <w:rPr>
          <w:lang w:val="ru-RU"/>
        </w:rPr>
        <w:t>, но это зона повышенного риска: важны процедуры, регулировки и контроль результата. При отсутствии опыта безопаснее обратиться в сервис.</w:t>
      </w:r>
    </w:p>
    <w:p w14:paraId="37BD2594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Почему опасно лезть в топливную </w:t>
      </w:r>
      <w:r>
        <w:rPr>
          <w:b/>
        </w:rPr>
        <w:t>Common</w:t>
      </w:r>
      <w:r w:rsidRPr="00947AC7">
        <w:rPr>
          <w:b/>
          <w:lang w:val="ru-RU"/>
        </w:rPr>
        <w:t xml:space="preserve"> </w:t>
      </w:r>
      <w:r>
        <w:rPr>
          <w:b/>
        </w:rPr>
        <w:t>Rail</w:t>
      </w:r>
      <w:r w:rsidRPr="00947AC7">
        <w:rPr>
          <w:b/>
          <w:lang w:val="ru-RU"/>
        </w:rPr>
        <w:t>?</w:t>
      </w:r>
    </w:p>
    <w:p w14:paraId="6E57809F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Высокое давление и критичная чистота. Ошибка часто приводит к повторному ремонту форсунок/ТНВД и простоям.</w:t>
      </w:r>
    </w:p>
    <w:p w14:paraId="2DEE3625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>Что собрать для точного подбора запчасти?</w:t>
      </w:r>
    </w:p>
    <w:p w14:paraId="269FEFF3" w14:textId="77777777" w:rsidR="00D03EF1" w:rsidRPr="00947AC7" w:rsidRDefault="005E5F93">
      <w:pPr>
        <w:rPr>
          <w:lang w:val="ru-RU"/>
        </w:rPr>
      </w:pPr>
      <w:r>
        <w:t>VIN</w:t>
      </w:r>
      <w:r w:rsidRPr="00947AC7">
        <w:rPr>
          <w:lang w:val="ru-RU"/>
        </w:rPr>
        <w:t xml:space="preserve"> + фото детали/маркировки + фото установки (общий план) + симптомы/ошибки (если есть).</w:t>
      </w:r>
    </w:p>
    <w:p w14:paraId="60C51431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>Что делать</w:t>
      </w:r>
      <w:r w:rsidRPr="00947AC7">
        <w:rPr>
          <w:b/>
          <w:lang w:val="ru-RU"/>
        </w:rPr>
        <w:t>, если "</w:t>
      </w:r>
      <w:proofErr w:type="spellStart"/>
      <w:r w:rsidRPr="00947AC7">
        <w:rPr>
          <w:b/>
          <w:lang w:val="ru-RU"/>
        </w:rPr>
        <w:t>сыпятся</w:t>
      </w:r>
      <w:proofErr w:type="spellEnd"/>
      <w:r w:rsidRPr="00947AC7">
        <w:rPr>
          <w:b/>
          <w:lang w:val="ru-RU"/>
        </w:rPr>
        <w:t xml:space="preserve"> ошибки" по электрике?</w:t>
      </w:r>
    </w:p>
    <w:p w14:paraId="03A4909E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>Начать с АКБ, клемм, масс и разъемов. Часто проблема в контактах, а не в блоке. Если не помогает - диагностика специалистом.</w:t>
      </w:r>
    </w:p>
    <w:p w14:paraId="5B4CB7B1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 xml:space="preserve">Турбина свистит и пропала тяга </w:t>
      </w:r>
      <w:proofErr w:type="gramStart"/>
      <w:r w:rsidRPr="00947AC7">
        <w:rPr>
          <w:b/>
          <w:lang w:val="ru-RU"/>
        </w:rPr>
        <w:t>- это</w:t>
      </w:r>
      <w:proofErr w:type="gramEnd"/>
      <w:r w:rsidRPr="00947AC7">
        <w:rPr>
          <w:b/>
          <w:lang w:val="ru-RU"/>
        </w:rPr>
        <w:t xml:space="preserve"> точно турбина?</w:t>
      </w:r>
    </w:p>
    <w:p w14:paraId="292FE748" w14:textId="77777777" w:rsidR="00D03EF1" w:rsidRPr="00947AC7" w:rsidRDefault="005E5F93">
      <w:pPr>
        <w:rPr>
          <w:lang w:val="ru-RU"/>
        </w:rPr>
      </w:pPr>
      <w:r w:rsidRPr="00947AC7">
        <w:rPr>
          <w:lang w:val="ru-RU"/>
        </w:rPr>
        <w:t xml:space="preserve">Не обязательно. Часто виноваты </w:t>
      </w:r>
      <w:r w:rsidRPr="00947AC7">
        <w:rPr>
          <w:lang w:val="ru-RU"/>
        </w:rPr>
        <w:t>патрубки/хомуты/</w:t>
      </w:r>
      <w:proofErr w:type="spellStart"/>
      <w:r w:rsidRPr="00947AC7">
        <w:rPr>
          <w:lang w:val="ru-RU"/>
        </w:rPr>
        <w:t>интеркулер</w:t>
      </w:r>
      <w:proofErr w:type="spellEnd"/>
      <w:r w:rsidRPr="00947AC7">
        <w:rPr>
          <w:lang w:val="ru-RU"/>
        </w:rPr>
        <w:t>/датчики. Нужна диагностика, иначе легко купить "не то".</w:t>
      </w:r>
    </w:p>
    <w:p w14:paraId="2DC870CD" w14:textId="77777777" w:rsidR="00D03EF1" w:rsidRPr="00947AC7" w:rsidRDefault="005E5F93">
      <w:pPr>
        <w:rPr>
          <w:lang w:val="ru-RU"/>
        </w:rPr>
      </w:pPr>
      <w:r w:rsidRPr="00947AC7">
        <w:rPr>
          <w:b/>
          <w:lang w:val="ru-RU"/>
        </w:rPr>
        <w:t>Когда можно ехать своим ходом, а когда лучше эвакуатор?</w:t>
      </w:r>
    </w:p>
    <w:p w14:paraId="7D9C326C" w14:textId="547E0FC4" w:rsidR="00947AC7" w:rsidRPr="00947AC7" w:rsidRDefault="005E5F93" w:rsidP="00947AC7">
      <w:pPr>
        <w:rPr>
          <w:lang w:val="ru-RU"/>
        </w:rPr>
      </w:pPr>
      <w:r w:rsidRPr="00947AC7">
        <w:rPr>
          <w:lang w:val="ru-RU"/>
        </w:rPr>
        <w:t xml:space="preserve">Если затронуты тормоза/рулевое/ступицы или есть перегрев колеса - безопаснее не рисковать. </w:t>
      </w:r>
    </w:p>
    <w:p w14:paraId="652DDB7F" w14:textId="2D4523BF" w:rsidR="00D03EF1" w:rsidRPr="00947AC7" w:rsidRDefault="00D03EF1" w:rsidP="00947AC7">
      <w:pPr>
        <w:pStyle w:val="a"/>
        <w:numPr>
          <w:ilvl w:val="0"/>
          <w:numId w:val="0"/>
        </w:numPr>
        <w:ind w:left="360"/>
        <w:rPr>
          <w:lang w:val="ru-RU"/>
        </w:rPr>
      </w:pPr>
    </w:p>
    <w:sectPr w:rsidR="00D03EF1" w:rsidRPr="00947AC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5F93"/>
    <w:rsid w:val="00947AC7"/>
    <w:rsid w:val="00AA1D8D"/>
    <w:rsid w:val="00B47730"/>
    <w:rsid w:val="00CB0664"/>
    <w:rsid w:val="00D03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03AEC1"/>
  <w14:defaultImageDpi w14:val="300"/>
  <w15:docId w15:val="{4FAE03D2-DEA2-4B5B-AEA2-3586ED86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1958</Words>
  <Characters>11166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</cp:lastModifiedBy>
  <cp:revision>2</cp:revision>
  <dcterms:created xsi:type="dcterms:W3CDTF">2026-01-24T17:40:00Z</dcterms:created>
  <dcterms:modified xsi:type="dcterms:W3CDTF">2026-01-24T17:40:00Z</dcterms:modified>
  <cp:category/>
</cp:coreProperties>
</file>