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D00C4" w14:textId="77777777" w:rsidR="0035596F" w:rsidRPr="002B258B" w:rsidRDefault="002B258B">
      <w:pPr>
        <w:pStyle w:val="aa"/>
        <w:jc w:val="center"/>
        <w:rPr>
          <w:lang w:val="ru-RU"/>
        </w:rPr>
      </w:pPr>
      <w:r w:rsidRPr="002B258B">
        <w:rPr>
          <w:lang w:val="ru-RU"/>
        </w:rPr>
        <w:t>Утечка воздуха и “падает давление”: диагностика пневмосистемы на китайских тягачах и самосвалах</w:t>
      </w:r>
    </w:p>
    <w:p w14:paraId="39132158" w14:textId="77777777" w:rsidR="0035596F" w:rsidRPr="002B258B" w:rsidRDefault="0035596F">
      <w:pPr>
        <w:rPr>
          <w:lang w:val="ru-RU"/>
        </w:rPr>
      </w:pPr>
    </w:p>
    <w:p w14:paraId="50D3B9CD" w14:textId="6B5DF8CD" w:rsidR="0035596F" w:rsidRPr="002B258B" w:rsidRDefault="0035596F" w:rsidP="002B258B">
      <w:pPr>
        <w:rPr>
          <w:lang w:val="ru-RU"/>
        </w:rPr>
      </w:pPr>
    </w:p>
    <w:p w14:paraId="658BD7CB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В</w:t>
      </w:r>
      <w:r w:rsidRPr="002B258B">
        <w:rPr>
          <w:lang w:val="ru-RU"/>
        </w:rPr>
        <w:t>ступление</w:t>
      </w:r>
    </w:p>
    <w:p w14:paraId="40E27D48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Если на тягаче или самосвале падает давление воздуха, слышно </w:t>
      </w:r>
      <w:r w:rsidRPr="002B258B">
        <w:rPr>
          <w:lang w:val="ru-RU"/>
        </w:rPr>
        <w:t>шипение, компрессор слишком часто включается, а на панели появляются ошибки по тормозам/пневматике — почти всегда причина одна из двух: утечка или некорректная работа узла подготовки воздуха (осушитель/регулятор/клапаны). Ниже — практичный алгоритм, как бы</w:t>
      </w:r>
      <w:r w:rsidRPr="002B258B">
        <w:rPr>
          <w:lang w:val="ru-RU"/>
        </w:rPr>
        <w:t>стро локализовать проблему и понять, что именно заказывать.</w:t>
      </w:r>
    </w:p>
    <w:p w14:paraId="4BED1AA2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 xml:space="preserve">Дисклеймер по безопасности: </w:t>
      </w:r>
      <w:r w:rsidRPr="002B258B">
        <w:rPr>
          <w:lang w:val="ru-RU"/>
        </w:rPr>
        <w:t>пневмосистема напрямую связана с тормозами. Если есть признаки нестабильной работы тормозов или давление не держится “в норме производителя”, эксплуатация опасна — рабо</w:t>
      </w:r>
      <w:r w:rsidRPr="002B258B">
        <w:rPr>
          <w:lang w:val="ru-RU"/>
        </w:rPr>
        <w:t>ты должны выполняться квалифицированным специалистом.</w:t>
      </w:r>
    </w:p>
    <w:p w14:paraId="62238CC5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Что значит “падает давление” и чем это опасно</w:t>
      </w:r>
    </w:p>
    <w:p w14:paraId="08DC4C31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Короткий ответ: система теряет воздух быстрее, чем успевает накачивать, либо воздух уходит через клапаны/дренаж там, где не должен.</w:t>
      </w:r>
    </w:p>
    <w:p w14:paraId="0663B97D" w14:textId="77777777" w:rsidR="0035596F" w:rsidRDefault="002B258B">
      <w:proofErr w:type="spellStart"/>
      <w:r>
        <w:t>Опасность</w:t>
      </w:r>
      <w:proofErr w:type="spellEnd"/>
      <w:r>
        <w:t>:</w:t>
      </w:r>
    </w:p>
    <w:p w14:paraId="3ACFA10A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риск некоррек</w:t>
      </w:r>
      <w:r w:rsidRPr="002B258B">
        <w:rPr>
          <w:lang w:val="ru-RU"/>
        </w:rPr>
        <w:t xml:space="preserve">тной работы пневмотормозов и </w:t>
      </w:r>
      <w:proofErr w:type="spellStart"/>
      <w:r w:rsidRPr="002B258B">
        <w:rPr>
          <w:lang w:val="ru-RU"/>
        </w:rPr>
        <w:t>энергоаккумуляторов</w:t>
      </w:r>
      <w:proofErr w:type="spellEnd"/>
      <w:r w:rsidRPr="002B258B">
        <w:rPr>
          <w:lang w:val="ru-RU"/>
        </w:rPr>
        <w:t>;</w:t>
      </w:r>
    </w:p>
    <w:p w14:paraId="4A61D20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рост нагрузки на компрессор (перегрев/износ);</w:t>
      </w:r>
    </w:p>
    <w:p w14:paraId="25C41943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 xml:space="preserve">“плавающие” ошибки и отказ </w:t>
      </w:r>
      <w:proofErr w:type="spellStart"/>
      <w:r w:rsidRPr="002B258B">
        <w:rPr>
          <w:lang w:val="ru-RU"/>
        </w:rPr>
        <w:t>пневмопотребителей</w:t>
      </w:r>
      <w:proofErr w:type="spellEnd"/>
      <w:r w:rsidRPr="002B258B">
        <w:rPr>
          <w:lang w:val="ru-RU"/>
        </w:rPr>
        <w:t xml:space="preserve"> (</w:t>
      </w:r>
      <w:proofErr w:type="spellStart"/>
      <w:r w:rsidRPr="002B258B">
        <w:rPr>
          <w:lang w:val="ru-RU"/>
        </w:rPr>
        <w:t>пневмоподвеска</w:t>
      </w:r>
      <w:proofErr w:type="spellEnd"/>
      <w:r w:rsidRPr="002B258B">
        <w:rPr>
          <w:lang w:val="ru-RU"/>
        </w:rPr>
        <w:t>, управление раздатчиками и т.п., если установлены).</w:t>
      </w:r>
    </w:p>
    <w:p w14:paraId="6F09DF53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Быстрый старт: диагностика за 10–20 минут (без</w:t>
      </w:r>
      <w:r w:rsidRPr="002B258B">
        <w:rPr>
          <w:lang w:val="ru-RU"/>
        </w:rPr>
        <w:t xml:space="preserve"> разборки)</w:t>
      </w:r>
    </w:p>
    <w:p w14:paraId="68C977FF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>1) Зафиксируйте симптомы</w:t>
      </w:r>
    </w:p>
    <w:p w14:paraId="140D73CA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Это ускорит и ремонт, и подбор запчастей.</w:t>
      </w:r>
    </w:p>
    <w:p w14:paraId="631FD36A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Когда падает давление: на холостых / под нагрузкой / после остановки.</w:t>
      </w:r>
    </w:p>
    <w:p w14:paraId="56FE6AD7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Где слышно шипение: под кабиной / у задней тележки / у ресиверов / у осушителя.</w:t>
      </w:r>
    </w:p>
    <w:p w14:paraId="79559211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Как ведёт себя компрессор: ч</w:t>
      </w:r>
      <w:r w:rsidRPr="002B258B">
        <w:rPr>
          <w:lang w:val="ru-RU"/>
        </w:rPr>
        <w:t>асто включается / долго качает / почти не выключается.</w:t>
      </w:r>
    </w:p>
    <w:p w14:paraId="62D19FD1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Есть ли “мокрый” конденсат на дренажах/шлангах (косвенно про осушитель).</w:t>
      </w:r>
    </w:p>
    <w:p w14:paraId="1EED08B1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>2) Визуальный осмотр “по пути воздуха”</w:t>
      </w:r>
    </w:p>
    <w:p w14:paraId="06733A22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Идём от источника к потребителям: компрессор → линия подачи → осушитель/регулятор → ресив</w:t>
      </w:r>
      <w:r w:rsidRPr="002B258B">
        <w:rPr>
          <w:lang w:val="ru-RU"/>
        </w:rPr>
        <w:t>еры → распределение по контурам → потребители.</w:t>
      </w:r>
    </w:p>
    <w:p w14:paraId="0D89D6F0" w14:textId="77777777" w:rsidR="0035596F" w:rsidRDefault="002B258B">
      <w:proofErr w:type="spellStart"/>
      <w:r>
        <w:lastRenderedPageBreak/>
        <w:t>Ищите</w:t>
      </w:r>
      <w:proofErr w:type="spellEnd"/>
      <w:r>
        <w:t>:</w:t>
      </w:r>
    </w:p>
    <w:p w14:paraId="7C076B95" w14:textId="77777777" w:rsidR="0035596F" w:rsidRDefault="002B258B">
      <w:pPr>
        <w:pStyle w:val="a0"/>
      </w:pPr>
      <w:r>
        <w:t>потёртые/переломленные шланги;</w:t>
      </w:r>
    </w:p>
    <w:p w14:paraId="43B72E63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“</w:t>
      </w:r>
      <w:proofErr w:type="spellStart"/>
      <w:r w:rsidRPr="002B258B">
        <w:rPr>
          <w:lang w:val="ru-RU"/>
        </w:rPr>
        <w:t>сопливящие</w:t>
      </w:r>
      <w:proofErr w:type="spellEnd"/>
      <w:r w:rsidRPr="002B258B">
        <w:rPr>
          <w:lang w:val="ru-RU"/>
        </w:rPr>
        <w:t>” соединения (влажная грязь вокруг фитинга);</w:t>
      </w:r>
    </w:p>
    <w:p w14:paraId="657B5E29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следы ударов/коррозии на ресиверах;</w:t>
      </w:r>
    </w:p>
    <w:p w14:paraId="48D82EB3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трещины на пластиковых трубках/шлангах.</w:t>
      </w:r>
    </w:p>
    <w:p w14:paraId="288460C5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>3) “Мыльный тест”</w:t>
      </w:r>
    </w:p>
    <w:p w14:paraId="798133F0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Нанесите </w:t>
      </w:r>
      <w:r w:rsidRPr="002B258B">
        <w:rPr>
          <w:lang w:val="ru-RU"/>
        </w:rPr>
        <w:t xml:space="preserve">мыльный раствор на подозрительные соединения и узлы. </w:t>
      </w:r>
      <w:proofErr w:type="spellStart"/>
      <w:r w:rsidRPr="002B258B">
        <w:rPr>
          <w:lang w:val="ru-RU"/>
        </w:rPr>
        <w:t>Пузырение</w:t>
      </w:r>
      <w:proofErr w:type="spellEnd"/>
      <w:r w:rsidRPr="002B258B">
        <w:rPr>
          <w:lang w:val="ru-RU"/>
        </w:rPr>
        <w:t xml:space="preserve"> — место утечки.</w:t>
      </w:r>
    </w:p>
    <w:p w14:paraId="6CB27E3D" w14:textId="56672C82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Важно: не наносите раствор на горячие поверхности и </w:t>
      </w:r>
      <w:proofErr w:type="spellStart"/>
      <w:r w:rsidRPr="002B258B">
        <w:rPr>
          <w:lang w:val="ru-RU"/>
        </w:rPr>
        <w:t>электроразъёмы</w:t>
      </w:r>
      <w:proofErr w:type="spellEnd"/>
    </w:p>
    <w:p w14:paraId="16A1D456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>4) Сузьте зону: утечка постоянная или появляется по условию</w:t>
      </w:r>
    </w:p>
    <w:p w14:paraId="595BA98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Утечка усиливается при нажатии тормоза — чаще кам</w:t>
      </w:r>
      <w:r w:rsidRPr="002B258B">
        <w:rPr>
          <w:lang w:val="ru-RU"/>
        </w:rPr>
        <w:t>еры/</w:t>
      </w:r>
      <w:proofErr w:type="spellStart"/>
      <w:r w:rsidRPr="002B258B">
        <w:rPr>
          <w:lang w:val="ru-RU"/>
        </w:rPr>
        <w:t>энергоаккумуляторы</w:t>
      </w:r>
      <w:proofErr w:type="spellEnd"/>
      <w:r w:rsidRPr="002B258B">
        <w:rPr>
          <w:lang w:val="ru-RU"/>
        </w:rPr>
        <w:t>/клапаны управления.</w:t>
      </w:r>
    </w:p>
    <w:p w14:paraId="2C847CE9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 xml:space="preserve">Утечка появляется при поднятии/опускании (если </w:t>
      </w:r>
      <w:proofErr w:type="spellStart"/>
      <w:r w:rsidRPr="002B258B">
        <w:rPr>
          <w:lang w:val="ru-RU"/>
        </w:rPr>
        <w:t>пневмоподвеска</w:t>
      </w:r>
      <w:proofErr w:type="spellEnd"/>
      <w:r w:rsidRPr="002B258B">
        <w:rPr>
          <w:lang w:val="ru-RU"/>
        </w:rPr>
        <w:t>) — краны/клапаны уровня/магистрали.</w:t>
      </w:r>
    </w:p>
    <w:p w14:paraId="71B8C5B1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Утечка идёт постоянно, “где-то под кабиной” — часто осушитель/регулятор/соединения магистралей.</w:t>
      </w:r>
    </w:p>
    <w:p w14:paraId="58850957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Локализация по зона</w:t>
      </w:r>
      <w:r w:rsidRPr="002B258B">
        <w:rPr>
          <w:lang w:val="ru-RU"/>
        </w:rPr>
        <w:t>м: где чаще всего “уходит воздух”</w:t>
      </w:r>
    </w:p>
    <w:p w14:paraId="02C43A22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 xml:space="preserve">Соединения, шланги, фитинги, </w:t>
      </w:r>
      <w:proofErr w:type="spellStart"/>
      <w:r w:rsidRPr="002B258B">
        <w:rPr>
          <w:lang w:val="ru-RU"/>
        </w:rPr>
        <w:t>быстросъёмы</w:t>
      </w:r>
      <w:proofErr w:type="spellEnd"/>
    </w:p>
    <w:p w14:paraId="3CF6D091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Самый частый сценарий — </w:t>
      </w:r>
      <w:proofErr w:type="spellStart"/>
      <w:r w:rsidRPr="002B258B">
        <w:rPr>
          <w:lang w:val="ru-RU"/>
        </w:rPr>
        <w:t>микроподсос</w:t>
      </w:r>
      <w:proofErr w:type="spellEnd"/>
      <w:r w:rsidRPr="002B258B">
        <w:rPr>
          <w:lang w:val="ru-RU"/>
        </w:rPr>
        <w:t>/утечка на стыке, особенно после ремонта, вибраций или зимой.</w:t>
      </w:r>
    </w:p>
    <w:p w14:paraId="63AC1694" w14:textId="77777777" w:rsidR="0035596F" w:rsidRDefault="002B258B">
      <w:proofErr w:type="spellStart"/>
      <w:r>
        <w:t>Проверка</w:t>
      </w:r>
      <w:proofErr w:type="spellEnd"/>
      <w:r>
        <w:t>:</w:t>
      </w:r>
    </w:p>
    <w:p w14:paraId="5BEB1CAE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мыльный тест на каждом соединении;</w:t>
      </w:r>
    </w:p>
    <w:p w14:paraId="65B83525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лёгкое покачивание трубки в фитинге (бе</w:t>
      </w:r>
      <w:r w:rsidRPr="002B258B">
        <w:rPr>
          <w:lang w:val="ru-RU"/>
        </w:rPr>
        <w:t>з усилия): если пузырит — соединение/уплотнение.</w:t>
      </w:r>
    </w:p>
    <w:p w14:paraId="66DBC8E5" w14:textId="77777777" w:rsidR="0035596F" w:rsidRDefault="002B258B">
      <w:proofErr w:type="spellStart"/>
      <w:r>
        <w:t>Что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:</w:t>
      </w:r>
    </w:p>
    <w:p w14:paraId="18B6EE15" w14:textId="77777777" w:rsidR="0035596F" w:rsidRDefault="002B258B">
      <w:pPr>
        <w:pStyle w:val="a0"/>
      </w:pPr>
      <w:r>
        <w:t>фитинг нужного типа/угла;</w:t>
      </w:r>
    </w:p>
    <w:p w14:paraId="3CD85CE4" w14:textId="77777777" w:rsidR="0035596F" w:rsidRDefault="002B258B">
      <w:pPr>
        <w:pStyle w:val="a0"/>
      </w:pPr>
      <w:r>
        <w:t>отрезок пневмошланга/трубки;</w:t>
      </w:r>
    </w:p>
    <w:p w14:paraId="537078AF" w14:textId="77777777" w:rsidR="0035596F" w:rsidRDefault="002B258B">
      <w:pPr>
        <w:pStyle w:val="a0"/>
      </w:pPr>
      <w:r>
        <w:t>ремонтный соединитель, заглушка.</w:t>
      </w:r>
    </w:p>
    <w:p w14:paraId="1CD2B3F5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Микро-конверсия: пришлите фото фитинга и трубки крупно + наружный диаметр трубки (если </w:t>
      </w:r>
      <w:r w:rsidRPr="002B258B">
        <w:rPr>
          <w:lang w:val="ru-RU"/>
        </w:rPr>
        <w:t>можете измерить) — подберём совместимый вариант.</w:t>
      </w:r>
    </w:p>
    <w:p w14:paraId="5A4E846F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>Осушитель и регулятор давления (узел подготовки воздуха)</w:t>
      </w:r>
    </w:p>
    <w:p w14:paraId="113B8CA4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Если из дренажа/клапана “</w:t>
      </w:r>
      <w:proofErr w:type="spellStart"/>
      <w:r w:rsidRPr="002B258B">
        <w:rPr>
          <w:lang w:val="ru-RU"/>
        </w:rPr>
        <w:t>пшикает</w:t>
      </w:r>
      <w:proofErr w:type="spellEnd"/>
      <w:r w:rsidRPr="002B258B">
        <w:rPr>
          <w:lang w:val="ru-RU"/>
        </w:rPr>
        <w:t>” слишком часто или постоянно — подозрение на осушитель/регулятор/разгрузку.</w:t>
      </w:r>
    </w:p>
    <w:p w14:paraId="348F1BC9" w14:textId="77777777" w:rsidR="0035596F" w:rsidRDefault="002B258B">
      <w:proofErr w:type="spellStart"/>
      <w:r>
        <w:t>Проверка</w:t>
      </w:r>
      <w:proofErr w:type="spellEnd"/>
      <w:r>
        <w:t>:</w:t>
      </w:r>
    </w:p>
    <w:p w14:paraId="7129CE4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мыльный тест корпуса/соединений</w:t>
      </w:r>
      <w:r w:rsidRPr="002B258B">
        <w:rPr>
          <w:lang w:val="ru-RU"/>
        </w:rPr>
        <w:t>/выхлопа;</w:t>
      </w:r>
    </w:p>
    <w:p w14:paraId="6BDC4978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оценка конденсата: если много влаги в системе, осушение может работать плохо (причины разные — нужен осмотр).</w:t>
      </w:r>
    </w:p>
    <w:p w14:paraId="7CFB7734" w14:textId="77777777" w:rsidR="0035596F" w:rsidRDefault="002B258B"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заказывают</w:t>
      </w:r>
      <w:proofErr w:type="spellEnd"/>
      <w:r>
        <w:t>:</w:t>
      </w:r>
    </w:p>
    <w:p w14:paraId="5618F469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ремкомплект (уплотнения) — нужно уточнить применяемость по маркировке узла;</w:t>
      </w:r>
    </w:p>
    <w:p w14:paraId="166536FD" w14:textId="77777777" w:rsidR="0035596F" w:rsidRDefault="002B258B">
      <w:pPr>
        <w:pStyle w:val="a0"/>
      </w:pPr>
      <w:proofErr w:type="spellStart"/>
      <w:r>
        <w:t>осушитель</w:t>
      </w:r>
      <w:proofErr w:type="spellEnd"/>
      <w:r>
        <w:t xml:space="preserve"> в </w:t>
      </w:r>
      <w:proofErr w:type="spellStart"/>
      <w:r>
        <w:t>сборе</w:t>
      </w:r>
      <w:proofErr w:type="spellEnd"/>
      <w:r>
        <w:t>;</w:t>
      </w:r>
    </w:p>
    <w:p w14:paraId="43FB4F64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клапан/картридж (е</w:t>
      </w:r>
      <w:r w:rsidRPr="002B258B">
        <w:rPr>
          <w:lang w:val="ru-RU"/>
        </w:rPr>
        <w:t>сли конструктивно предусмотрено).</w:t>
      </w:r>
    </w:p>
    <w:p w14:paraId="1B21941C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Важно: взаимозаменяемость нельзя “угадывать” — нужен </w:t>
      </w:r>
      <w:r>
        <w:t>VIN</w:t>
      </w:r>
      <w:r w:rsidRPr="002B258B">
        <w:rPr>
          <w:lang w:val="ru-RU"/>
        </w:rPr>
        <w:t xml:space="preserve"> и фото шильдика/маркировки осушителя.</w:t>
      </w:r>
    </w:p>
    <w:p w14:paraId="723BB569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>Ресиверы и дренажи</w:t>
      </w:r>
    </w:p>
    <w:p w14:paraId="77AB62AB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Утечки бывают по резьбовым соединениям, в районе дренажного крана, а также по корпусу ресивера </w:t>
      </w:r>
      <w:r w:rsidRPr="002B258B">
        <w:rPr>
          <w:lang w:val="ru-RU"/>
        </w:rPr>
        <w:t>(коррозия/повреждение).</w:t>
      </w:r>
    </w:p>
    <w:p w14:paraId="04F53F1F" w14:textId="77777777" w:rsidR="0035596F" w:rsidRDefault="002B258B">
      <w:proofErr w:type="spellStart"/>
      <w:r>
        <w:t>Проверка</w:t>
      </w:r>
      <w:proofErr w:type="spellEnd"/>
      <w:r>
        <w:t>:</w:t>
      </w:r>
    </w:p>
    <w:p w14:paraId="4F834B9F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 xml:space="preserve">мыльный тест швов, дренажей, </w:t>
      </w:r>
      <w:proofErr w:type="spellStart"/>
      <w:r w:rsidRPr="002B258B">
        <w:rPr>
          <w:lang w:val="ru-RU"/>
        </w:rPr>
        <w:t>резьб</w:t>
      </w:r>
      <w:proofErr w:type="spellEnd"/>
      <w:r w:rsidRPr="002B258B">
        <w:rPr>
          <w:lang w:val="ru-RU"/>
        </w:rPr>
        <w:t>.</w:t>
      </w:r>
    </w:p>
    <w:p w14:paraId="7AF8F7E9" w14:textId="77777777" w:rsidR="0035596F" w:rsidRDefault="002B258B">
      <w:proofErr w:type="spellStart"/>
      <w:r>
        <w:t>Что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14:paraId="3C4BAE17" w14:textId="77777777" w:rsidR="0035596F" w:rsidRDefault="002B258B">
      <w:pPr>
        <w:pStyle w:val="a0"/>
      </w:pPr>
      <w:r>
        <w:t>дренажный кран/клапан;</w:t>
      </w:r>
    </w:p>
    <w:p w14:paraId="3E62795A" w14:textId="77777777" w:rsidR="0035596F" w:rsidRDefault="002B258B">
      <w:pPr>
        <w:pStyle w:val="a0"/>
      </w:pPr>
      <w:r>
        <w:t>уплотнения/фитинги;</w:t>
      </w:r>
    </w:p>
    <w:p w14:paraId="62D65918" w14:textId="77777777" w:rsidR="0035596F" w:rsidRDefault="002B258B">
      <w:pPr>
        <w:pStyle w:val="a0"/>
      </w:pPr>
      <w:r>
        <w:t>ресивер (если повреждён корпус).</w:t>
      </w:r>
    </w:p>
    <w:p w14:paraId="5424E108" w14:textId="77777777" w:rsidR="0035596F" w:rsidRDefault="002B258B">
      <w:pPr>
        <w:pStyle w:val="31"/>
      </w:pPr>
      <w:r>
        <w:t>Тормозные камеры и энергоаккумуляторы</w:t>
      </w:r>
    </w:p>
    <w:p w14:paraId="25D9DEA7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Если утечка усиливается при торможении или слышна возл</w:t>
      </w:r>
      <w:r w:rsidRPr="002B258B">
        <w:rPr>
          <w:lang w:val="ru-RU"/>
        </w:rPr>
        <w:t>е мостов — проверяем камеры/</w:t>
      </w:r>
      <w:proofErr w:type="spellStart"/>
      <w:r w:rsidRPr="002B258B">
        <w:rPr>
          <w:lang w:val="ru-RU"/>
        </w:rPr>
        <w:t>энергоаккумуляторы</w:t>
      </w:r>
      <w:proofErr w:type="spellEnd"/>
      <w:r w:rsidRPr="002B258B">
        <w:rPr>
          <w:lang w:val="ru-RU"/>
        </w:rPr>
        <w:t xml:space="preserve"> и их магистрали.</w:t>
      </w:r>
    </w:p>
    <w:p w14:paraId="323F71FA" w14:textId="77777777" w:rsidR="0035596F" w:rsidRDefault="002B258B">
      <w:proofErr w:type="spellStart"/>
      <w:r>
        <w:t>Проверка</w:t>
      </w:r>
      <w:proofErr w:type="spellEnd"/>
      <w:r>
        <w:t>:</w:t>
      </w:r>
    </w:p>
    <w:p w14:paraId="47045E55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мыльный тест соединений и корпуса камеры;</w:t>
      </w:r>
    </w:p>
    <w:p w14:paraId="0DA3CCE8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слушаем “выдох” при работе — постоянное шипение не норма.</w:t>
      </w:r>
    </w:p>
    <w:p w14:paraId="5FF89494" w14:textId="77777777" w:rsidR="0035596F" w:rsidRDefault="002B258B">
      <w:proofErr w:type="spellStart"/>
      <w:r>
        <w:t>Что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:</w:t>
      </w:r>
    </w:p>
    <w:p w14:paraId="5E68E9B9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 xml:space="preserve">камера или </w:t>
      </w:r>
      <w:proofErr w:type="spellStart"/>
      <w:r w:rsidRPr="002B258B">
        <w:rPr>
          <w:lang w:val="ru-RU"/>
        </w:rPr>
        <w:t>энергоаккумулятор</w:t>
      </w:r>
      <w:proofErr w:type="spellEnd"/>
      <w:r w:rsidRPr="002B258B">
        <w:rPr>
          <w:lang w:val="ru-RU"/>
        </w:rPr>
        <w:t xml:space="preserve"> в сборе;</w:t>
      </w:r>
    </w:p>
    <w:p w14:paraId="79DB56F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ремкомплект (если ремо</w:t>
      </w:r>
      <w:r w:rsidRPr="002B258B">
        <w:rPr>
          <w:lang w:val="ru-RU"/>
        </w:rPr>
        <w:t>нт допускается и есть квалификация) — работы должен выполнять специалист;</w:t>
      </w:r>
    </w:p>
    <w:p w14:paraId="6EA5209E" w14:textId="77777777" w:rsidR="0035596F" w:rsidRDefault="002B258B">
      <w:pPr>
        <w:pStyle w:val="a0"/>
      </w:pPr>
      <w:proofErr w:type="spellStart"/>
      <w:r>
        <w:t>шланги</w:t>
      </w:r>
      <w:proofErr w:type="spellEnd"/>
      <w:r>
        <w:t>/</w:t>
      </w:r>
      <w:proofErr w:type="spellStart"/>
      <w:r>
        <w:t>фитинги</w:t>
      </w:r>
      <w:proofErr w:type="spellEnd"/>
      <w:r>
        <w:t>.</w:t>
      </w:r>
    </w:p>
    <w:p w14:paraId="4FE13F37" w14:textId="77777777" w:rsidR="0035596F" w:rsidRPr="002B258B" w:rsidRDefault="002B258B">
      <w:pPr>
        <w:pStyle w:val="31"/>
        <w:rPr>
          <w:lang w:val="ru-RU"/>
        </w:rPr>
      </w:pPr>
      <w:r w:rsidRPr="002B258B">
        <w:rPr>
          <w:lang w:val="ru-RU"/>
        </w:rPr>
        <w:t xml:space="preserve">Клапаны, распределители, </w:t>
      </w:r>
      <w:proofErr w:type="spellStart"/>
      <w:r w:rsidRPr="002B258B">
        <w:rPr>
          <w:lang w:val="ru-RU"/>
        </w:rPr>
        <w:t>пневмоподвеска</w:t>
      </w:r>
      <w:proofErr w:type="spellEnd"/>
      <w:r w:rsidRPr="002B258B">
        <w:rPr>
          <w:lang w:val="ru-RU"/>
        </w:rPr>
        <w:t xml:space="preserve"> (если есть)</w:t>
      </w:r>
    </w:p>
    <w:p w14:paraId="0F42F787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Клапаны могут “травить” через выхлоп или через соединения.</w:t>
      </w:r>
    </w:p>
    <w:p w14:paraId="171EA1A7" w14:textId="77777777" w:rsidR="0035596F" w:rsidRDefault="002B258B">
      <w:proofErr w:type="spellStart"/>
      <w:r>
        <w:t>Проверка</w:t>
      </w:r>
      <w:proofErr w:type="spellEnd"/>
      <w:r>
        <w:t>:</w:t>
      </w:r>
    </w:p>
    <w:p w14:paraId="0D2C5292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мыльный тест корпуса и выхлопа;</w:t>
      </w:r>
    </w:p>
    <w:p w14:paraId="786868C7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отслеживание,</w:t>
      </w:r>
      <w:r w:rsidRPr="002B258B">
        <w:rPr>
          <w:lang w:val="ru-RU"/>
        </w:rPr>
        <w:t xml:space="preserve"> при каком действии появляется утечка (тормоз/стояночный/подвеска).</w:t>
      </w:r>
    </w:p>
    <w:p w14:paraId="58888DE8" w14:textId="77777777" w:rsidR="0035596F" w:rsidRDefault="002B258B">
      <w:proofErr w:type="spellStart"/>
      <w:r>
        <w:t>Что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заказывают</w:t>
      </w:r>
      <w:proofErr w:type="spellEnd"/>
      <w:r>
        <w:t>:</w:t>
      </w:r>
    </w:p>
    <w:p w14:paraId="09B8E19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клапан в сборе (применяемость по маркировке/фото обязательна);</w:t>
      </w:r>
    </w:p>
    <w:p w14:paraId="14B3FFD5" w14:textId="77777777" w:rsidR="0035596F" w:rsidRDefault="002B258B">
      <w:pPr>
        <w:pStyle w:val="a0"/>
      </w:pPr>
      <w:proofErr w:type="spellStart"/>
      <w:r>
        <w:lastRenderedPageBreak/>
        <w:t>ремкомплект</w:t>
      </w:r>
      <w:proofErr w:type="spellEnd"/>
      <w:r>
        <w:t xml:space="preserve"> </w:t>
      </w:r>
      <w:proofErr w:type="spellStart"/>
      <w:r>
        <w:t>уплотнений</w:t>
      </w:r>
      <w:proofErr w:type="spellEnd"/>
      <w:r>
        <w:t xml:space="preserve">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доступен</w:t>
      </w:r>
      <w:proofErr w:type="spellEnd"/>
      <w:r>
        <w:t>).</w:t>
      </w:r>
    </w:p>
    <w:p w14:paraId="586A3FE8" w14:textId="77777777" w:rsidR="0035596F" w:rsidRDefault="002B258B">
      <w:pPr>
        <w:pStyle w:val="31"/>
      </w:pPr>
      <w:r>
        <w:t>Компрессор и подводящая линия</w:t>
      </w:r>
    </w:p>
    <w:p w14:paraId="7F228397" w14:textId="77777777" w:rsidR="0035596F" w:rsidRDefault="002B258B">
      <w:r w:rsidRPr="002B258B">
        <w:rPr>
          <w:lang w:val="ru-RU"/>
        </w:rPr>
        <w:t>Если долго накачивает и при этом</w:t>
      </w:r>
      <w:r w:rsidRPr="002B258B">
        <w:rPr>
          <w:lang w:val="ru-RU"/>
        </w:rPr>
        <w:t xml:space="preserve"> явной утечки не нашли — возможны проблемы в подводящей линии/клапанах/узле подготовки воздуха, либо сам компрессор. </w:t>
      </w:r>
      <w:proofErr w:type="spellStart"/>
      <w:r>
        <w:t>Диагноз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— риск.</w:t>
      </w:r>
    </w:p>
    <w:p w14:paraId="6A1F2FAA" w14:textId="77777777" w:rsidR="0035596F" w:rsidRDefault="002B258B">
      <w:r>
        <w:t>Проверка:</w:t>
      </w:r>
    </w:p>
    <w:p w14:paraId="497477AE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мыльный тест магистрали от компрессора;</w:t>
      </w:r>
    </w:p>
    <w:p w14:paraId="14202FC5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проверка шипения в зоне компрессора/соединений.</w:t>
      </w:r>
    </w:p>
    <w:p w14:paraId="31D55F13" w14:textId="77777777" w:rsidR="0035596F" w:rsidRDefault="002B258B">
      <w:proofErr w:type="spellStart"/>
      <w:r>
        <w:t>Что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:</w:t>
      </w:r>
    </w:p>
    <w:p w14:paraId="61AD32D1" w14:textId="77777777" w:rsidR="0035596F" w:rsidRDefault="002B258B">
      <w:pPr>
        <w:pStyle w:val="a0"/>
      </w:pPr>
      <w:r>
        <w:t>подводящий шланг/фитинги;</w:t>
      </w:r>
    </w:p>
    <w:p w14:paraId="4C8370B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элементы узла подготовки воздуха (часто — раньше компрессора).</w:t>
      </w:r>
    </w:p>
    <w:p w14:paraId="6988E351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Нужно уточнить: точные методы проверки компрессора зависят от конструкции и регламентов производителя.</w:t>
      </w:r>
    </w:p>
    <w:p w14:paraId="43858067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Таблица: симптом → причина → проверка → что об</w:t>
      </w:r>
      <w:r w:rsidRPr="002B258B">
        <w:rPr>
          <w:lang w:val="ru-RU"/>
        </w:rPr>
        <w:t>ычно заказывают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551"/>
      </w:tblGrid>
      <w:tr w:rsidR="0035596F" w14:paraId="6A7F48B1" w14:textId="77777777">
        <w:trPr>
          <w:jc w:val="center"/>
        </w:trPr>
        <w:tc>
          <w:tcPr>
            <w:tcW w:w="1984" w:type="dxa"/>
            <w:vAlign w:val="center"/>
          </w:tcPr>
          <w:p w14:paraId="739BD16C" w14:textId="77777777" w:rsidR="0035596F" w:rsidRDefault="002B258B">
            <w:proofErr w:type="spellStart"/>
            <w:r>
              <w:rPr>
                <w:b/>
                <w:sz w:val="20"/>
              </w:rPr>
              <w:t>Симптом</w:t>
            </w:r>
            <w:proofErr w:type="spellEnd"/>
          </w:p>
        </w:tc>
        <w:tc>
          <w:tcPr>
            <w:tcW w:w="2551" w:type="dxa"/>
            <w:vAlign w:val="center"/>
          </w:tcPr>
          <w:p w14:paraId="3BBE0C8D" w14:textId="77777777" w:rsidR="0035596F" w:rsidRDefault="002B258B">
            <w:r>
              <w:rPr>
                <w:b/>
                <w:sz w:val="20"/>
              </w:rPr>
              <w:t>Вероятная причина</w:t>
            </w:r>
          </w:p>
        </w:tc>
        <w:tc>
          <w:tcPr>
            <w:tcW w:w="2551" w:type="dxa"/>
            <w:vAlign w:val="center"/>
          </w:tcPr>
          <w:p w14:paraId="04F461DB" w14:textId="77777777" w:rsidR="0035596F" w:rsidRDefault="002B258B">
            <w:r>
              <w:rPr>
                <w:b/>
                <w:sz w:val="20"/>
              </w:rPr>
              <w:t>Быстрая проверка</w:t>
            </w:r>
          </w:p>
        </w:tc>
        <w:tc>
          <w:tcPr>
            <w:tcW w:w="2551" w:type="dxa"/>
            <w:vAlign w:val="center"/>
          </w:tcPr>
          <w:p w14:paraId="2E5ABFDD" w14:textId="77777777" w:rsidR="0035596F" w:rsidRDefault="002B258B">
            <w:r>
              <w:rPr>
                <w:b/>
                <w:sz w:val="20"/>
              </w:rPr>
              <w:t>Что обычно заказывают</w:t>
            </w:r>
          </w:p>
        </w:tc>
      </w:tr>
      <w:tr w:rsidR="0035596F" w:rsidRPr="002B258B" w14:paraId="79AA86A4" w14:textId="77777777">
        <w:trPr>
          <w:jc w:val="center"/>
        </w:trPr>
        <w:tc>
          <w:tcPr>
            <w:tcW w:w="1984" w:type="dxa"/>
          </w:tcPr>
          <w:p w14:paraId="30148C1D" w14:textId="77777777" w:rsidR="0035596F" w:rsidRDefault="002B258B">
            <w:r>
              <w:rPr>
                <w:sz w:val="20"/>
              </w:rPr>
              <w:t>Давление падает на стоянке</w:t>
            </w:r>
          </w:p>
        </w:tc>
        <w:tc>
          <w:tcPr>
            <w:tcW w:w="2551" w:type="dxa"/>
          </w:tcPr>
          <w:p w14:paraId="1F4FF7E6" w14:textId="77777777" w:rsidR="0035596F" w:rsidRPr="002B258B" w:rsidRDefault="002B258B">
            <w:pPr>
              <w:rPr>
                <w:lang w:val="ru-RU"/>
              </w:rPr>
            </w:pPr>
            <w:proofErr w:type="spellStart"/>
            <w:r w:rsidRPr="002B258B">
              <w:rPr>
                <w:sz w:val="20"/>
                <w:lang w:val="ru-RU"/>
              </w:rPr>
              <w:t>Микроутечка</w:t>
            </w:r>
            <w:proofErr w:type="spellEnd"/>
            <w:r w:rsidRPr="002B258B">
              <w:rPr>
                <w:sz w:val="20"/>
                <w:lang w:val="ru-RU"/>
              </w:rPr>
              <w:t xml:space="preserve"> на фитингах/шлангах, дренаж, клапан “травит”</w:t>
            </w:r>
          </w:p>
        </w:tc>
        <w:tc>
          <w:tcPr>
            <w:tcW w:w="2551" w:type="dxa"/>
          </w:tcPr>
          <w:p w14:paraId="59E5F158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Мыльный тест соединений, дренажей, выхлопов клапанов</w:t>
            </w:r>
          </w:p>
        </w:tc>
        <w:tc>
          <w:tcPr>
            <w:tcW w:w="2551" w:type="dxa"/>
          </w:tcPr>
          <w:p w14:paraId="65689F0C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Фитинги/шланг/соединитель, дренаж, клапан (по маркировке)</w:t>
            </w:r>
          </w:p>
        </w:tc>
      </w:tr>
      <w:tr w:rsidR="0035596F" w14:paraId="41599366" w14:textId="77777777">
        <w:trPr>
          <w:jc w:val="center"/>
        </w:trPr>
        <w:tc>
          <w:tcPr>
            <w:tcW w:w="1984" w:type="dxa"/>
          </w:tcPr>
          <w:p w14:paraId="1DFC4860" w14:textId="77777777" w:rsidR="0035596F" w:rsidRDefault="002B258B">
            <w:proofErr w:type="spellStart"/>
            <w:r>
              <w:rPr>
                <w:sz w:val="20"/>
              </w:rPr>
              <w:t>Компрессор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часто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включается</w:t>
            </w:r>
            <w:proofErr w:type="spellEnd"/>
          </w:p>
        </w:tc>
        <w:tc>
          <w:tcPr>
            <w:tcW w:w="2551" w:type="dxa"/>
          </w:tcPr>
          <w:p w14:paraId="72715C05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Утечка в магистрали или осушитель/регулятор</w:t>
            </w:r>
          </w:p>
        </w:tc>
        <w:tc>
          <w:tcPr>
            <w:tcW w:w="2551" w:type="dxa"/>
          </w:tcPr>
          <w:p w14:paraId="01E42129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Слушаем шипение, мыльный тест осушителя/соединений</w:t>
            </w:r>
          </w:p>
        </w:tc>
        <w:tc>
          <w:tcPr>
            <w:tcW w:w="2551" w:type="dxa"/>
          </w:tcPr>
          <w:p w14:paraId="27D8C064" w14:textId="77777777" w:rsidR="0035596F" w:rsidRDefault="002B258B">
            <w:proofErr w:type="spellStart"/>
            <w:r>
              <w:rPr>
                <w:sz w:val="20"/>
              </w:rPr>
              <w:t>Ремкомплект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осушитель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картридж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фитинги</w:t>
            </w:r>
            <w:proofErr w:type="spellEnd"/>
          </w:p>
        </w:tc>
      </w:tr>
      <w:tr w:rsidR="0035596F" w:rsidRPr="002B258B" w14:paraId="1FE8298F" w14:textId="77777777">
        <w:trPr>
          <w:jc w:val="center"/>
        </w:trPr>
        <w:tc>
          <w:tcPr>
            <w:tcW w:w="1984" w:type="dxa"/>
          </w:tcPr>
          <w:p w14:paraId="24787D15" w14:textId="77777777" w:rsidR="0035596F" w:rsidRDefault="002B258B">
            <w:r>
              <w:rPr>
                <w:sz w:val="20"/>
              </w:rPr>
              <w:t>Шипит под кабиной</w:t>
            </w:r>
          </w:p>
        </w:tc>
        <w:tc>
          <w:tcPr>
            <w:tcW w:w="2551" w:type="dxa"/>
          </w:tcPr>
          <w:p w14:paraId="3D635DFA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Соединения магистралей, узел подготовки воздуха</w:t>
            </w:r>
          </w:p>
        </w:tc>
        <w:tc>
          <w:tcPr>
            <w:tcW w:w="2551" w:type="dxa"/>
          </w:tcPr>
          <w:p w14:paraId="2819275F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Мыльный тест вокруг осушителя/регулятора/трубок</w:t>
            </w:r>
          </w:p>
        </w:tc>
        <w:tc>
          <w:tcPr>
            <w:tcW w:w="2551" w:type="dxa"/>
          </w:tcPr>
          <w:p w14:paraId="68084266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Фитинги, трубка, ремкомплект/узел (по фото)</w:t>
            </w:r>
          </w:p>
        </w:tc>
      </w:tr>
      <w:tr w:rsidR="0035596F" w:rsidRPr="002B258B" w14:paraId="709F0C32" w14:textId="77777777">
        <w:trPr>
          <w:jc w:val="center"/>
        </w:trPr>
        <w:tc>
          <w:tcPr>
            <w:tcW w:w="1984" w:type="dxa"/>
          </w:tcPr>
          <w:p w14:paraId="288F1902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Утечка усиливается при нажатии тормоза</w:t>
            </w:r>
          </w:p>
        </w:tc>
        <w:tc>
          <w:tcPr>
            <w:tcW w:w="2551" w:type="dxa"/>
          </w:tcPr>
          <w:p w14:paraId="14BF3533" w14:textId="77777777" w:rsidR="0035596F" w:rsidRDefault="002B258B">
            <w:proofErr w:type="spellStart"/>
            <w:r>
              <w:rPr>
                <w:sz w:val="20"/>
              </w:rPr>
              <w:t>Камеры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энергоаккумуляторы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клапаны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управления</w:t>
            </w:r>
            <w:proofErr w:type="spellEnd"/>
          </w:p>
        </w:tc>
        <w:tc>
          <w:tcPr>
            <w:tcW w:w="2551" w:type="dxa"/>
          </w:tcPr>
          <w:p w14:paraId="0668A658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 xml:space="preserve">Мыльный тест на мостах и узлах </w:t>
            </w:r>
            <w:r w:rsidRPr="002B258B">
              <w:rPr>
                <w:sz w:val="20"/>
                <w:lang w:val="ru-RU"/>
              </w:rPr>
              <w:t>управления</w:t>
            </w:r>
          </w:p>
        </w:tc>
        <w:tc>
          <w:tcPr>
            <w:tcW w:w="2551" w:type="dxa"/>
          </w:tcPr>
          <w:p w14:paraId="77C23603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Камера/</w:t>
            </w:r>
            <w:proofErr w:type="spellStart"/>
            <w:r w:rsidRPr="002B258B">
              <w:rPr>
                <w:sz w:val="20"/>
                <w:lang w:val="ru-RU"/>
              </w:rPr>
              <w:t>энергоаккумулятор</w:t>
            </w:r>
            <w:proofErr w:type="spellEnd"/>
            <w:r w:rsidRPr="002B258B">
              <w:rPr>
                <w:sz w:val="20"/>
                <w:lang w:val="ru-RU"/>
              </w:rPr>
              <w:t>, фитинги/шланги, клапан (по маркировке)</w:t>
            </w:r>
          </w:p>
        </w:tc>
      </w:tr>
      <w:tr w:rsidR="0035596F" w14:paraId="0C0F6D60" w14:textId="77777777">
        <w:trPr>
          <w:jc w:val="center"/>
        </w:trPr>
        <w:tc>
          <w:tcPr>
            <w:tcW w:w="1984" w:type="dxa"/>
          </w:tcPr>
          <w:p w14:paraId="20A3C4CA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После дождя/мороза проблемы сильнее</w:t>
            </w:r>
          </w:p>
        </w:tc>
        <w:tc>
          <w:tcPr>
            <w:tcW w:w="2551" w:type="dxa"/>
          </w:tcPr>
          <w:p w14:paraId="45C13F24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Влага в системе, проблемы осушения, трещины трубок</w:t>
            </w:r>
          </w:p>
        </w:tc>
        <w:tc>
          <w:tcPr>
            <w:tcW w:w="2551" w:type="dxa"/>
          </w:tcPr>
          <w:p w14:paraId="21A0260A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Осмотр дренажей, мыльный тест трубок</w:t>
            </w:r>
          </w:p>
        </w:tc>
        <w:tc>
          <w:tcPr>
            <w:tcW w:w="2551" w:type="dxa"/>
          </w:tcPr>
          <w:p w14:paraId="17E01EEF" w14:textId="77777777" w:rsidR="0035596F" w:rsidRDefault="002B258B">
            <w:proofErr w:type="spellStart"/>
            <w:r>
              <w:rPr>
                <w:sz w:val="20"/>
              </w:rPr>
              <w:t>Осушитель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картридж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трубки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фитинги</w:t>
            </w:r>
            <w:proofErr w:type="spellEnd"/>
          </w:p>
        </w:tc>
      </w:tr>
      <w:tr w:rsidR="0035596F" w:rsidRPr="002B258B" w14:paraId="3F68A174" w14:textId="77777777">
        <w:trPr>
          <w:jc w:val="center"/>
        </w:trPr>
        <w:tc>
          <w:tcPr>
            <w:tcW w:w="1984" w:type="dxa"/>
          </w:tcPr>
          <w:p w14:paraId="46E3B858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Утечка “то есть, то</w:t>
            </w:r>
            <w:r w:rsidRPr="002B258B">
              <w:rPr>
                <w:sz w:val="20"/>
                <w:lang w:val="ru-RU"/>
              </w:rPr>
              <w:t xml:space="preserve"> нет”</w:t>
            </w:r>
          </w:p>
        </w:tc>
        <w:tc>
          <w:tcPr>
            <w:tcW w:w="2551" w:type="dxa"/>
          </w:tcPr>
          <w:p w14:paraId="2923D1DA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Потребитель/клапан включается по условию</w:t>
            </w:r>
          </w:p>
        </w:tc>
        <w:tc>
          <w:tcPr>
            <w:tcW w:w="2551" w:type="dxa"/>
          </w:tcPr>
          <w:p w14:paraId="5E364F6A" w14:textId="77777777" w:rsidR="0035596F" w:rsidRDefault="002B258B">
            <w:proofErr w:type="spellStart"/>
            <w:r>
              <w:rPr>
                <w:sz w:val="20"/>
              </w:rPr>
              <w:t>Отслеживание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триггера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тормоз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подвеска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51" w:type="dxa"/>
          </w:tcPr>
          <w:p w14:paraId="649190B0" w14:textId="77777777" w:rsidR="0035596F" w:rsidRPr="002B258B" w:rsidRDefault="002B258B">
            <w:pPr>
              <w:rPr>
                <w:lang w:val="ru-RU"/>
              </w:rPr>
            </w:pPr>
            <w:r w:rsidRPr="002B258B">
              <w:rPr>
                <w:sz w:val="20"/>
                <w:lang w:val="ru-RU"/>
              </w:rPr>
              <w:t>Клапан/ремкомплект (по фото), магистрали</w:t>
            </w:r>
          </w:p>
        </w:tc>
      </w:tr>
    </w:tbl>
    <w:p w14:paraId="2C06C019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Какие данные нужны, чтобы точно подобрать детали</w:t>
      </w:r>
    </w:p>
    <w:p w14:paraId="1A045A92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Чтобы быстро подобрать запчасти для пневмосистемы, подготовьте:</w:t>
      </w:r>
    </w:p>
    <w:p w14:paraId="34136490" w14:textId="77777777" w:rsidR="0035596F" w:rsidRDefault="002B258B">
      <w:pPr>
        <w:pStyle w:val="a"/>
      </w:pPr>
      <w:r>
        <w:t>VIN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шасси</w:t>
      </w:r>
      <w:proofErr w:type="spellEnd"/>
      <w:r>
        <w:t>).</w:t>
      </w:r>
    </w:p>
    <w:p w14:paraId="6705B3C3" w14:textId="77777777" w:rsidR="0035596F" w:rsidRPr="002B258B" w:rsidRDefault="002B258B">
      <w:pPr>
        <w:pStyle w:val="a"/>
        <w:rPr>
          <w:lang w:val="ru-RU"/>
        </w:rPr>
      </w:pPr>
      <w:r w:rsidRPr="002B258B">
        <w:rPr>
          <w:lang w:val="ru-RU"/>
        </w:rPr>
        <w:t>Марка/модель/год (если есть).</w:t>
      </w:r>
    </w:p>
    <w:p w14:paraId="60CE3CAB" w14:textId="77777777" w:rsidR="0035596F" w:rsidRPr="002B258B" w:rsidRDefault="002B258B">
      <w:pPr>
        <w:pStyle w:val="a"/>
        <w:rPr>
          <w:lang w:val="ru-RU"/>
        </w:rPr>
      </w:pPr>
      <w:r w:rsidRPr="002B258B">
        <w:rPr>
          <w:lang w:val="ru-RU"/>
        </w:rPr>
        <w:t>Фото места утечки (1 общий план + 2–3 крупно фитинг/узел).</w:t>
      </w:r>
    </w:p>
    <w:p w14:paraId="62FA5D7C" w14:textId="77777777" w:rsidR="0035596F" w:rsidRPr="002B258B" w:rsidRDefault="002B258B">
      <w:pPr>
        <w:pStyle w:val="a"/>
        <w:rPr>
          <w:lang w:val="ru-RU"/>
        </w:rPr>
      </w:pPr>
      <w:r w:rsidRPr="002B258B">
        <w:rPr>
          <w:lang w:val="ru-RU"/>
        </w:rPr>
        <w:t>Фото маркировки узла (осушитель/клапан/камера) — если читаемо.</w:t>
      </w:r>
    </w:p>
    <w:p w14:paraId="39E1576E" w14:textId="77777777" w:rsidR="0035596F" w:rsidRPr="002B258B" w:rsidRDefault="002B258B">
      <w:pPr>
        <w:pStyle w:val="a"/>
        <w:rPr>
          <w:lang w:val="ru-RU"/>
        </w:rPr>
      </w:pPr>
      <w:r w:rsidRPr="002B258B">
        <w:rPr>
          <w:lang w:val="ru-RU"/>
        </w:rPr>
        <w:t>Описание: “падает на стоянке / при торможении / постоянно шипит / компрессор часто включае</w:t>
      </w:r>
      <w:r w:rsidRPr="002B258B">
        <w:rPr>
          <w:lang w:val="ru-RU"/>
        </w:rPr>
        <w:t>тся”.</w:t>
      </w:r>
    </w:p>
    <w:p w14:paraId="14E3FAB2" w14:textId="0F1EBD92" w:rsidR="0035596F" w:rsidRDefault="002B258B">
      <w:pPr>
        <w:pStyle w:val="a"/>
        <w:rPr>
          <w:lang w:val="ru-RU"/>
        </w:rPr>
      </w:pPr>
      <w:r w:rsidRPr="002B258B">
        <w:rPr>
          <w:lang w:val="ru-RU"/>
        </w:rPr>
        <w:t>Регион и срочность — для логистики.</w:t>
      </w:r>
    </w:p>
    <w:p w14:paraId="295B4F80" w14:textId="77777777" w:rsidR="002B258B" w:rsidRPr="002B258B" w:rsidRDefault="002B258B" w:rsidP="002B258B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09152914" w14:textId="2F05A397" w:rsidR="0035596F" w:rsidRDefault="002B258B">
      <w:pPr>
        <w:pStyle w:val="21"/>
      </w:pPr>
      <w:proofErr w:type="spellStart"/>
      <w:r>
        <w:lastRenderedPageBreak/>
        <w:t>Типичные</w:t>
      </w:r>
      <w:proofErr w:type="spellEnd"/>
      <w:r>
        <w:t xml:space="preserve"> </w:t>
      </w:r>
      <w:proofErr w:type="spellStart"/>
      <w:r>
        <w:t>ошибки</w:t>
      </w:r>
      <w:proofErr w:type="spellEnd"/>
    </w:p>
    <w:p w14:paraId="06619347" w14:textId="77777777" w:rsidR="002B258B" w:rsidRPr="002B258B" w:rsidRDefault="002B258B" w:rsidP="002B258B"/>
    <w:p w14:paraId="0BD59067" w14:textId="430E2157" w:rsidR="0035596F" w:rsidRPr="002B258B" w:rsidRDefault="002B258B" w:rsidP="002B258B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1. </w:t>
      </w:r>
      <w:r w:rsidRPr="002B258B">
        <w:rPr>
          <w:lang w:val="ru-RU"/>
        </w:rPr>
        <w:t>Меняют “наугад” осушитель/клапан, хотя утечка в фитинге — итог: деньги потрачены, проблема осталась.</w:t>
      </w:r>
    </w:p>
    <w:p w14:paraId="1B11725F" w14:textId="1021EDDC" w:rsidR="0035596F" w:rsidRPr="002B258B" w:rsidRDefault="002B258B" w:rsidP="002B258B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2. </w:t>
      </w:r>
      <w:r w:rsidRPr="002B258B">
        <w:rPr>
          <w:lang w:val="ru-RU"/>
        </w:rPr>
        <w:t>Подбирают по “похожему фото”, не сверяя маркировку/посадочные/диаметр трубки.</w:t>
      </w:r>
    </w:p>
    <w:p w14:paraId="075D6DC6" w14:textId="00AECFF1" w:rsidR="0035596F" w:rsidRPr="002B258B" w:rsidRDefault="002B258B" w:rsidP="002B258B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3. </w:t>
      </w:r>
      <w:r w:rsidRPr="002B258B">
        <w:rPr>
          <w:lang w:val="ru-RU"/>
        </w:rPr>
        <w:t>Перетягивают резьбы</w:t>
      </w:r>
      <w:r w:rsidRPr="002B258B">
        <w:rPr>
          <w:lang w:val="ru-RU"/>
        </w:rPr>
        <w:t xml:space="preserve"> и фитинги, после чего появляются микротрещины и новая утечка.</w:t>
      </w:r>
    </w:p>
    <w:p w14:paraId="2648EE71" w14:textId="4D6BFACF" w:rsidR="0035596F" w:rsidRPr="002B258B" w:rsidRDefault="002B258B" w:rsidP="002B258B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4. </w:t>
      </w:r>
      <w:r w:rsidRPr="002B258B">
        <w:rPr>
          <w:lang w:val="ru-RU"/>
        </w:rPr>
        <w:t>Игнорируют утечку на стоянке, пока не “вылезет” отказ по тормозам.</w:t>
      </w:r>
    </w:p>
    <w:p w14:paraId="56F030A7" w14:textId="4281C220" w:rsidR="0035596F" w:rsidRPr="002B258B" w:rsidRDefault="002B258B" w:rsidP="002B258B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5. </w:t>
      </w:r>
      <w:r w:rsidRPr="002B258B">
        <w:rPr>
          <w:lang w:val="ru-RU"/>
        </w:rPr>
        <w:t>Не фиксируют симптомы (когда и где), из-за чего диагностика превращается в перебор вариантов.</w:t>
      </w:r>
    </w:p>
    <w:p w14:paraId="57875B12" w14:textId="77777777" w:rsidR="0035596F" w:rsidRPr="002B258B" w:rsidRDefault="002B258B">
      <w:pPr>
        <w:pStyle w:val="21"/>
        <w:rPr>
          <w:lang w:val="ru-RU"/>
        </w:rPr>
      </w:pPr>
      <w:r w:rsidRPr="002B258B">
        <w:rPr>
          <w:lang w:val="ru-RU"/>
        </w:rPr>
        <w:t>Когда лучше обратиться в сервис/</w:t>
      </w:r>
      <w:r w:rsidRPr="002B258B">
        <w:rPr>
          <w:lang w:val="ru-RU"/>
        </w:rPr>
        <w:t>к поставщику</w:t>
      </w:r>
    </w:p>
    <w:p w14:paraId="7EBDAAA9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Обращайтесь в сервис (или минимум консультируйтесь), если:</w:t>
      </w:r>
    </w:p>
    <w:p w14:paraId="4D490F87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есть признаки, что тормоза работают нестабильно;</w:t>
      </w:r>
    </w:p>
    <w:p w14:paraId="06E58AE2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 xml:space="preserve">утечка связана с </w:t>
      </w:r>
      <w:proofErr w:type="spellStart"/>
      <w:r w:rsidRPr="002B258B">
        <w:rPr>
          <w:lang w:val="ru-RU"/>
        </w:rPr>
        <w:t>энергоаккумуляторами</w:t>
      </w:r>
      <w:proofErr w:type="spellEnd"/>
      <w:r w:rsidRPr="002B258B">
        <w:rPr>
          <w:lang w:val="ru-RU"/>
        </w:rPr>
        <w:t>/тормозными камерами/клапанами управления;</w:t>
      </w:r>
    </w:p>
    <w:p w14:paraId="2F0DB59A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давление не держится “в норме производителя” и проблема</w:t>
      </w:r>
      <w:r w:rsidRPr="002B258B">
        <w:rPr>
          <w:lang w:val="ru-RU"/>
        </w:rPr>
        <w:t xml:space="preserve"> прогрессирует;</w:t>
      </w:r>
    </w:p>
    <w:p w14:paraId="3BFCA2F2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утечку не удаётся локализовать простыми методами и нужно проверять по контурам.</w:t>
      </w:r>
    </w:p>
    <w:p w14:paraId="6603FB1F" w14:textId="77777777" w:rsidR="0035596F" w:rsidRDefault="002B258B">
      <w:proofErr w:type="spellStart"/>
      <w:r>
        <w:t>Обращайтесь</w:t>
      </w:r>
      <w:proofErr w:type="spellEnd"/>
      <w:r>
        <w:t xml:space="preserve"> к </w:t>
      </w:r>
      <w:proofErr w:type="spellStart"/>
      <w:r>
        <w:t>поставщику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>:</w:t>
      </w:r>
    </w:p>
    <w:p w14:paraId="41C5D2F7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нашли место утечки и нужно точно подобрать фитинг/шланг/клапан/ремкомплект;</w:t>
      </w:r>
    </w:p>
    <w:p w14:paraId="5D3B2D7D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>нужна сборка комплекта “сразу всё” (фитинги + трубк</w:t>
      </w:r>
      <w:r w:rsidRPr="002B258B">
        <w:rPr>
          <w:lang w:val="ru-RU"/>
        </w:rPr>
        <w:t>а + ремкомплект);</w:t>
      </w:r>
    </w:p>
    <w:p w14:paraId="424CF37F" w14:textId="77777777" w:rsidR="0035596F" w:rsidRPr="002B258B" w:rsidRDefault="002B258B">
      <w:pPr>
        <w:pStyle w:val="a0"/>
        <w:rPr>
          <w:lang w:val="ru-RU"/>
        </w:rPr>
      </w:pPr>
      <w:r w:rsidRPr="002B258B">
        <w:rPr>
          <w:lang w:val="ru-RU"/>
        </w:rPr>
        <w:t xml:space="preserve">хотите сверить применяемость “оригинал </w:t>
      </w:r>
      <w:r>
        <w:t>vs</w:t>
      </w:r>
      <w:r w:rsidRPr="002B258B">
        <w:rPr>
          <w:lang w:val="ru-RU"/>
        </w:rPr>
        <w:t xml:space="preserve"> аналог” по </w:t>
      </w:r>
      <w:r>
        <w:t>VIN</w:t>
      </w:r>
      <w:r w:rsidRPr="002B258B">
        <w:rPr>
          <w:lang w:val="ru-RU"/>
        </w:rPr>
        <w:t>/маркировке.</w:t>
      </w:r>
    </w:p>
    <w:p w14:paraId="1D2615DF" w14:textId="77777777" w:rsidR="0035596F" w:rsidRPr="002B258B" w:rsidRDefault="002B258B">
      <w:pPr>
        <w:pStyle w:val="21"/>
        <w:rPr>
          <w:lang w:val="ru-RU"/>
        </w:rPr>
      </w:pPr>
      <w:r>
        <w:t>CTA</w:t>
      </w:r>
    </w:p>
    <w:p w14:paraId="5921D178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Если у вас шипит воздух / падает давление / компрессор часто включается — пришлите </w:t>
      </w:r>
      <w:r>
        <w:t>VIN</w:t>
      </w:r>
      <w:r w:rsidRPr="002B258B">
        <w:rPr>
          <w:lang w:val="ru-RU"/>
        </w:rPr>
        <w:t xml:space="preserve"> и 3–5 фото места утечки (общий + крупно) в </w:t>
      </w:r>
      <w:r>
        <w:t>Telegram</w:t>
      </w:r>
      <w:r w:rsidRPr="002B258B">
        <w:rPr>
          <w:lang w:val="ru-RU"/>
        </w:rPr>
        <w:t xml:space="preserve"> или через форму. Мы </w:t>
      </w:r>
      <w:r w:rsidRPr="002B258B">
        <w:rPr>
          <w:lang w:val="ru-RU"/>
        </w:rPr>
        <w:t>подскажем вероятную причину, подберём совместимые фитинги/шланги/клапаны/ремкомплекты и предложим варианты по срокам и бюджету.</w:t>
      </w:r>
    </w:p>
    <w:p w14:paraId="016DD10C" w14:textId="77777777" w:rsidR="0035596F" w:rsidRPr="002B258B" w:rsidRDefault="002B258B">
      <w:pPr>
        <w:pStyle w:val="21"/>
        <w:rPr>
          <w:lang w:val="ru-RU"/>
        </w:rPr>
      </w:pPr>
      <w:r>
        <w:t>FAQ</w:t>
      </w:r>
    </w:p>
    <w:p w14:paraId="6CF974C6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Можно ли ездить, если давление падает?</w:t>
      </w:r>
    </w:p>
    <w:p w14:paraId="3901D1B5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Если система не держит давление “в норме производителя” или есть признаки проблем с т</w:t>
      </w:r>
      <w:r w:rsidRPr="002B258B">
        <w:rPr>
          <w:lang w:val="ru-RU"/>
        </w:rPr>
        <w:t>ормозами — это риск. Безопаснее остановиться и диагностировать утечку.</w:t>
      </w:r>
    </w:p>
    <w:p w14:paraId="15D6E2D9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Что чаще всего виновато: осушитель или шланги?</w:t>
      </w:r>
    </w:p>
    <w:p w14:paraId="6FC96D5B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Часто это соединения/фитинги/трубки, но постоянный “сброс” через узел подготовки воздуха тоже встречается. Нужна локализация </w:t>
      </w:r>
      <w:r w:rsidRPr="002B258B">
        <w:rPr>
          <w:lang w:val="ru-RU"/>
        </w:rPr>
        <w:t>мыльным тестом.</w:t>
      </w:r>
    </w:p>
    <w:p w14:paraId="1D7523B0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Как быстро найти утечку без оборудования?</w:t>
      </w:r>
    </w:p>
    <w:p w14:paraId="31E6D282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Слух + мыльный раствор + осмотр по маршруту воздуха (компрессор → осушитель → ресиверы → контуры/потребители).</w:t>
      </w:r>
    </w:p>
    <w:p w14:paraId="7F268835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Почему шипит под кабиной?</w:t>
      </w:r>
    </w:p>
    <w:p w14:paraId="0444684C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lastRenderedPageBreak/>
        <w:t>Часто там проходят магистрали и расположен узел подготовки во</w:t>
      </w:r>
      <w:r w:rsidRPr="002B258B">
        <w:rPr>
          <w:lang w:val="ru-RU"/>
        </w:rPr>
        <w:t>здуха. Точно скажет мыльный тест по соединениям/корпусу.</w:t>
      </w:r>
    </w:p>
    <w:p w14:paraId="4F61D5A5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Какие фото нужны для подбора фитинга/шланга?</w:t>
      </w:r>
    </w:p>
    <w:p w14:paraId="774DF0F5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Общий план узла, крупно фитинг, вход/выход, и фото трубки с видимым диаметром (или измерение). Идеально — фото маркировки узла.</w:t>
      </w:r>
    </w:p>
    <w:p w14:paraId="0421D4ED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Можно ли заменить клапан/о</w:t>
      </w:r>
      <w:r w:rsidRPr="002B258B">
        <w:rPr>
          <w:b/>
          <w:lang w:val="ru-RU"/>
        </w:rPr>
        <w:t>сушитель “по похожему”?</w:t>
      </w:r>
    </w:p>
    <w:p w14:paraId="20F24D8F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 xml:space="preserve">Нежелательно: разные посадочные, каналы, резьбы и исполнения. Нужны </w:t>
      </w:r>
      <w:r>
        <w:t>VIN</w:t>
      </w:r>
      <w:r w:rsidRPr="002B258B">
        <w:rPr>
          <w:lang w:val="ru-RU"/>
        </w:rPr>
        <w:t xml:space="preserve"> и маркировка (или чёткие фото).</w:t>
      </w:r>
    </w:p>
    <w:p w14:paraId="0A96290A" w14:textId="77777777" w:rsidR="0035596F" w:rsidRPr="002B258B" w:rsidRDefault="002B258B">
      <w:pPr>
        <w:rPr>
          <w:lang w:val="ru-RU"/>
        </w:rPr>
      </w:pPr>
      <w:r w:rsidRPr="002B258B">
        <w:rPr>
          <w:b/>
          <w:lang w:val="ru-RU"/>
        </w:rPr>
        <w:t>Утечка проявляется только при торможении — что смотреть первым?</w:t>
      </w:r>
    </w:p>
    <w:p w14:paraId="3DB1200D" w14:textId="77777777" w:rsidR="0035596F" w:rsidRPr="002B258B" w:rsidRDefault="002B258B">
      <w:pPr>
        <w:rPr>
          <w:lang w:val="ru-RU"/>
        </w:rPr>
      </w:pPr>
      <w:r w:rsidRPr="002B258B">
        <w:rPr>
          <w:lang w:val="ru-RU"/>
        </w:rPr>
        <w:t>Зону мостов: камеры/</w:t>
      </w:r>
      <w:proofErr w:type="spellStart"/>
      <w:r w:rsidRPr="002B258B">
        <w:rPr>
          <w:lang w:val="ru-RU"/>
        </w:rPr>
        <w:t>энергоаккумуляторы</w:t>
      </w:r>
      <w:proofErr w:type="spellEnd"/>
      <w:r w:rsidRPr="002B258B">
        <w:rPr>
          <w:lang w:val="ru-RU"/>
        </w:rPr>
        <w:t>/магистрали и клапаны упра</w:t>
      </w:r>
      <w:r w:rsidRPr="002B258B">
        <w:rPr>
          <w:lang w:val="ru-RU"/>
        </w:rPr>
        <w:t>вления. Работы по тормозам — только квалифицированно.</w:t>
      </w:r>
    </w:p>
    <w:p w14:paraId="4F276E22" w14:textId="77777777" w:rsidR="0035596F" w:rsidRPr="002B258B" w:rsidRDefault="0035596F">
      <w:pPr>
        <w:rPr>
          <w:lang w:val="ru-RU"/>
        </w:rPr>
      </w:pPr>
    </w:p>
    <w:p w14:paraId="36B8FF45" w14:textId="77777777" w:rsidR="0035596F" w:rsidRPr="002B258B" w:rsidRDefault="002B258B">
      <w:pPr>
        <w:rPr>
          <w:lang w:val="ru-RU"/>
        </w:rPr>
      </w:pPr>
      <w:proofErr w:type="spellStart"/>
      <w:r>
        <w:t>FAQPage</w:t>
      </w:r>
      <w:proofErr w:type="spellEnd"/>
      <w:r w:rsidRPr="002B258B">
        <w:rPr>
          <w:lang w:val="ru-RU"/>
        </w:rPr>
        <w:t xml:space="preserve"> </w:t>
      </w:r>
      <w:r>
        <w:t>JSON</w:t>
      </w:r>
      <w:r w:rsidRPr="002B258B">
        <w:rPr>
          <w:lang w:val="ru-RU"/>
        </w:rPr>
        <w:t>-</w:t>
      </w:r>
      <w:r>
        <w:t>LD</w:t>
      </w:r>
      <w:r w:rsidRPr="002B258B">
        <w:rPr>
          <w:lang w:val="ru-RU"/>
        </w:rPr>
        <w:t>:</w:t>
      </w:r>
    </w:p>
    <w:p w14:paraId="7225C9A3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>{</w:t>
      </w:r>
    </w:p>
    <w:p w14:paraId="2EB56EAC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"@</w:t>
      </w:r>
      <w:r>
        <w:t>context</w:t>
      </w:r>
      <w:r w:rsidRPr="002B258B">
        <w:rPr>
          <w:lang w:val="ru-RU"/>
        </w:rPr>
        <w:t>": "</w:t>
      </w:r>
      <w:r>
        <w:t>https</w:t>
      </w:r>
      <w:r w:rsidRPr="002B258B">
        <w:rPr>
          <w:lang w:val="ru-RU"/>
        </w:rPr>
        <w:t>://</w:t>
      </w:r>
      <w:r>
        <w:t>schema</w:t>
      </w:r>
      <w:r w:rsidRPr="002B258B">
        <w:rPr>
          <w:lang w:val="ru-RU"/>
        </w:rPr>
        <w:t>.</w:t>
      </w:r>
      <w:r>
        <w:t>org</w:t>
      </w:r>
      <w:r w:rsidRPr="002B258B">
        <w:rPr>
          <w:lang w:val="ru-RU"/>
        </w:rPr>
        <w:t>",</w:t>
      </w:r>
    </w:p>
    <w:p w14:paraId="01638B17" w14:textId="77777777" w:rsidR="0035596F" w:rsidRDefault="002B258B">
      <w:pPr>
        <w:pStyle w:val="Code"/>
      </w:pPr>
      <w:r w:rsidRPr="002B258B">
        <w:rPr>
          <w:lang w:val="ru-RU"/>
        </w:rPr>
        <w:t xml:space="preserve">  </w:t>
      </w:r>
      <w:r>
        <w:t>"@type": "FAQPage",</w:t>
      </w:r>
    </w:p>
    <w:p w14:paraId="62DB9339" w14:textId="77777777" w:rsidR="0035596F" w:rsidRDefault="002B258B">
      <w:pPr>
        <w:pStyle w:val="Code"/>
      </w:pPr>
      <w:r>
        <w:t xml:space="preserve">  "mainEntity": [</w:t>
      </w:r>
    </w:p>
    <w:p w14:paraId="1CABCF72" w14:textId="77777777" w:rsidR="0035596F" w:rsidRDefault="002B258B">
      <w:pPr>
        <w:pStyle w:val="Code"/>
      </w:pPr>
      <w:r>
        <w:t xml:space="preserve">    {</w:t>
      </w:r>
    </w:p>
    <w:p w14:paraId="06421046" w14:textId="77777777" w:rsidR="0035596F" w:rsidRDefault="002B258B">
      <w:pPr>
        <w:pStyle w:val="Code"/>
      </w:pPr>
      <w:r>
        <w:t xml:space="preserve">      "@type": "Question",</w:t>
      </w:r>
    </w:p>
    <w:p w14:paraId="2F770853" w14:textId="77777777" w:rsidR="0035596F" w:rsidRPr="002B258B" w:rsidRDefault="002B258B">
      <w:pPr>
        <w:pStyle w:val="Code"/>
        <w:rPr>
          <w:lang w:val="ru-RU"/>
        </w:rPr>
      </w:pPr>
      <w:r>
        <w:t xml:space="preserve">      </w:t>
      </w:r>
      <w:r w:rsidRPr="002B258B">
        <w:rPr>
          <w:lang w:val="ru-RU"/>
        </w:rPr>
        <w:t>"</w:t>
      </w:r>
      <w:r>
        <w:t>name</w:t>
      </w:r>
      <w:r w:rsidRPr="002B258B">
        <w:rPr>
          <w:lang w:val="ru-RU"/>
        </w:rPr>
        <w:t>": "Можно ли ездить, если давление воздуха падает?",</w:t>
      </w:r>
    </w:p>
    <w:p w14:paraId="04872927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</w:t>
      </w:r>
      <w:r>
        <w:t>ceptedAnswer</w:t>
      </w:r>
      <w:proofErr w:type="spellEnd"/>
      <w:r w:rsidRPr="002B258B">
        <w:rPr>
          <w:lang w:val="ru-RU"/>
        </w:rPr>
        <w:t>": {</w:t>
      </w:r>
    </w:p>
    <w:p w14:paraId="50427E34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21F08435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>": "Если пневмосистема не держит давление в норме производителя или есть признаки проблем с тормозами, эксплуатация небезопасна. Остановитесь и локализуйте утечку, при необходимости обратитесь в серв</w:t>
      </w:r>
      <w:r w:rsidRPr="002B258B">
        <w:rPr>
          <w:lang w:val="ru-RU"/>
        </w:rPr>
        <w:t>ис."</w:t>
      </w:r>
    </w:p>
    <w:p w14:paraId="230CADA3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}</w:t>
      </w:r>
    </w:p>
    <w:p w14:paraId="386E0B86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},</w:t>
      </w:r>
    </w:p>
    <w:p w14:paraId="70BCEE31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{</w:t>
      </w:r>
    </w:p>
    <w:p w14:paraId="1B0AB7D4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"@</w:t>
      </w:r>
      <w:r>
        <w:t>type</w:t>
      </w:r>
      <w:r w:rsidRPr="002B258B">
        <w:rPr>
          <w:lang w:val="ru-RU"/>
        </w:rPr>
        <w:t>": "</w:t>
      </w:r>
      <w:r>
        <w:t>Question</w:t>
      </w:r>
      <w:r w:rsidRPr="002B258B">
        <w:rPr>
          <w:lang w:val="ru-RU"/>
        </w:rPr>
        <w:t>",</w:t>
      </w:r>
    </w:p>
    <w:p w14:paraId="053AF465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r>
        <w:t>name</w:t>
      </w:r>
      <w:r w:rsidRPr="002B258B">
        <w:rPr>
          <w:lang w:val="ru-RU"/>
        </w:rPr>
        <w:t>": "Что чаще всего вызывает падение давления: осушитель или шланги?",</w:t>
      </w:r>
    </w:p>
    <w:p w14:paraId="41BE78E5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acceptedAnswer</w:t>
      </w:r>
      <w:proofErr w:type="spellEnd"/>
      <w:r w:rsidRPr="002B258B">
        <w:rPr>
          <w:lang w:val="ru-RU"/>
        </w:rPr>
        <w:t>": {</w:t>
      </w:r>
    </w:p>
    <w:p w14:paraId="4330B77E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lastRenderedPageBreak/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3EFC2F7F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>": "Частая причина — утечки на соединениях, фитингах и магистралях. Но возможна и неисправность узла подготовки воздуха (осушитель/регулятор/клапаны). Нужна локализация мыльным тестом."</w:t>
      </w:r>
    </w:p>
    <w:p w14:paraId="6BB6E2FE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}</w:t>
      </w:r>
    </w:p>
    <w:p w14:paraId="622F0B87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},</w:t>
      </w:r>
    </w:p>
    <w:p w14:paraId="41DA318E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{</w:t>
      </w:r>
    </w:p>
    <w:p w14:paraId="6AABE38F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"@</w:t>
      </w:r>
      <w:r>
        <w:t>type</w:t>
      </w:r>
      <w:r w:rsidRPr="002B258B">
        <w:rPr>
          <w:lang w:val="ru-RU"/>
        </w:rPr>
        <w:t>": "</w:t>
      </w:r>
      <w:r>
        <w:t>Question</w:t>
      </w:r>
      <w:r w:rsidRPr="002B258B">
        <w:rPr>
          <w:lang w:val="ru-RU"/>
        </w:rPr>
        <w:t>",</w:t>
      </w:r>
    </w:p>
    <w:p w14:paraId="5F45D005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r>
        <w:t>na</w:t>
      </w:r>
      <w:r>
        <w:t>me</w:t>
      </w:r>
      <w:r w:rsidRPr="002B258B">
        <w:rPr>
          <w:lang w:val="ru-RU"/>
        </w:rPr>
        <w:t>": "Как быстро найти утечку воздуха без оборудования?",</w:t>
      </w:r>
    </w:p>
    <w:p w14:paraId="144A3F50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acceptedAnswer</w:t>
      </w:r>
      <w:proofErr w:type="spellEnd"/>
      <w:r w:rsidRPr="002B258B">
        <w:rPr>
          <w:lang w:val="ru-RU"/>
        </w:rPr>
        <w:t>": {</w:t>
      </w:r>
    </w:p>
    <w:p w14:paraId="7F6B9E53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5EA5D42E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>": "Используйте слух, визуальный осмотр и мыльный раствор. Проверяйте по маршруту воздуха: компрессор → осушитель/регулятор → ресиве</w:t>
      </w:r>
      <w:r w:rsidRPr="002B258B">
        <w:rPr>
          <w:lang w:val="ru-RU"/>
        </w:rPr>
        <w:t>ры → контуры и потребители."</w:t>
      </w:r>
    </w:p>
    <w:p w14:paraId="1AC9D6A2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}</w:t>
      </w:r>
    </w:p>
    <w:p w14:paraId="4C3BCA3C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},</w:t>
      </w:r>
    </w:p>
    <w:p w14:paraId="2CCA4148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{</w:t>
      </w:r>
    </w:p>
    <w:p w14:paraId="663726B2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"@</w:t>
      </w:r>
      <w:r>
        <w:t>type</w:t>
      </w:r>
      <w:r w:rsidRPr="002B258B">
        <w:rPr>
          <w:lang w:val="ru-RU"/>
        </w:rPr>
        <w:t>": "</w:t>
      </w:r>
      <w:r>
        <w:t>Question</w:t>
      </w:r>
      <w:r w:rsidRPr="002B258B">
        <w:rPr>
          <w:lang w:val="ru-RU"/>
        </w:rPr>
        <w:t>",</w:t>
      </w:r>
    </w:p>
    <w:p w14:paraId="6CD455B3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r>
        <w:t>name</w:t>
      </w:r>
      <w:r w:rsidRPr="002B258B">
        <w:rPr>
          <w:lang w:val="ru-RU"/>
        </w:rPr>
        <w:t>": "Почему шипит воздух под кабиной?",</w:t>
      </w:r>
    </w:p>
    <w:p w14:paraId="28E8A878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acceptedAnswer</w:t>
      </w:r>
      <w:proofErr w:type="spellEnd"/>
      <w:r w:rsidRPr="002B258B">
        <w:rPr>
          <w:lang w:val="ru-RU"/>
        </w:rPr>
        <w:t>": {</w:t>
      </w:r>
    </w:p>
    <w:p w14:paraId="0093C190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3F756D1B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>": "Под кабиной часто расположены магистрали и узел подготовки воздуха. Точное место утечки выявляется мыльным тестом по соединениям и корпусу узлов."</w:t>
      </w:r>
    </w:p>
    <w:p w14:paraId="16E77CB4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}</w:t>
      </w:r>
    </w:p>
    <w:p w14:paraId="49A7C6CE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},</w:t>
      </w:r>
    </w:p>
    <w:p w14:paraId="44829644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{</w:t>
      </w:r>
    </w:p>
    <w:p w14:paraId="60CB88D7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"@</w:t>
      </w:r>
      <w:r>
        <w:t>type</w:t>
      </w:r>
      <w:r w:rsidRPr="002B258B">
        <w:rPr>
          <w:lang w:val="ru-RU"/>
        </w:rPr>
        <w:t>": "</w:t>
      </w:r>
      <w:r>
        <w:t>Question</w:t>
      </w:r>
      <w:r w:rsidRPr="002B258B">
        <w:rPr>
          <w:lang w:val="ru-RU"/>
        </w:rPr>
        <w:t>",</w:t>
      </w:r>
    </w:p>
    <w:p w14:paraId="7B4D8DA6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r>
        <w:t>name</w:t>
      </w:r>
      <w:r w:rsidRPr="002B258B">
        <w:rPr>
          <w:lang w:val="ru-RU"/>
        </w:rPr>
        <w:t>": "Какие данные нужны для точног</w:t>
      </w:r>
      <w:r w:rsidRPr="002B258B">
        <w:rPr>
          <w:lang w:val="ru-RU"/>
        </w:rPr>
        <w:t>о подбора деталей пневмосистемы?",</w:t>
      </w:r>
    </w:p>
    <w:p w14:paraId="69400892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acceptedAnswer</w:t>
      </w:r>
      <w:proofErr w:type="spellEnd"/>
      <w:r w:rsidRPr="002B258B">
        <w:rPr>
          <w:lang w:val="ru-RU"/>
        </w:rPr>
        <w:t>": {</w:t>
      </w:r>
    </w:p>
    <w:p w14:paraId="5895BF33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03D4F287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>": "</w:t>
      </w:r>
      <w:r>
        <w:t>VIN</w:t>
      </w:r>
      <w:r w:rsidRPr="002B258B">
        <w:rPr>
          <w:lang w:val="ru-RU"/>
        </w:rPr>
        <w:t>, описание симптомов, 3–5 фото места утечки (общий + крупно), фото маркировки узла (осушитель/клапан/камера) и по возможности диаметр трубки."</w:t>
      </w:r>
    </w:p>
    <w:p w14:paraId="1B68E735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</w:t>
      </w:r>
      <w:r w:rsidRPr="002B258B">
        <w:rPr>
          <w:lang w:val="ru-RU"/>
        </w:rPr>
        <w:t xml:space="preserve"> }</w:t>
      </w:r>
    </w:p>
    <w:p w14:paraId="227A9EA4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},</w:t>
      </w:r>
    </w:p>
    <w:p w14:paraId="5524D0DE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lastRenderedPageBreak/>
        <w:t xml:space="preserve">    {</w:t>
      </w:r>
    </w:p>
    <w:p w14:paraId="006DC5F2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"@</w:t>
      </w:r>
      <w:r>
        <w:t>type</w:t>
      </w:r>
      <w:r w:rsidRPr="002B258B">
        <w:rPr>
          <w:lang w:val="ru-RU"/>
        </w:rPr>
        <w:t>": "</w:t>
      </w:r>
      <w:r>
        <w:t>Question</w:t>
      </w:r>
      <w:r w:rsidRPr="002B258B">
        <w:rPr>
          <w:lang w:val="ru-RU"/>
        </w:rPr>
        <w:t>",</w:t>
      </w:r>
    </w:p>
    <w:p w14:paraId="0E4F7A9B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r>
        <w:t>name</w:t>
      </w:r>
      <w:r w:rsidRPr="002B258B">
        <w:rPr>
          <w:lang w:val="ru-RU"/>
        </w:rPr>
        <w:t>": "Можно ли подбирать клапан или осушитель по похожему внешнему виду?",</w:t>
      </w:r>
    </w:p>
    <w:p w14:paraId="1A1F4DCD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acceptedAnswer</w:t>
      </w:r>
      <w:proofErr w:type="spellEnd"/>
      <w:r w:rsidRPr="002B258B">
        <w:rPr>
          <w:lang w:val="ru-RU"/>
        </w:rPr>
        <w:t>": {</w:t>
      </w:r>
    </w:p>
    <w:p w14:paraId="3DF86702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7D949C64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 xml:space="preserve">": "Нежелательно: отличаются посадочные, резьбы и исполнение. Для корректного подбора нужны </w:t>
      </w:r>
      <w:r>
        <w:t>VIN</w:t>
      </w:r>
      <w:r w:rsidRPr="002B258B">
        <w:rPr>
          <w:lang w:val="ru-RU"/>
        </w:rPr>
        <w:t xml:space="preserve"> и маркировка/чёткие фото узла."</w:t>
      </w:r>
    </w:p>
    <w:p w14:paraId="4940969F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}</w:t>
      </w:r>
    </w:p>
    <w:p w14:paraId="4DDF39FD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},</w:t>
      </w:r>
    </w:p>
    <w:p w14:paraId="07C06BCA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{</w:t>
      </w:r>
    </w:p>
    <w:p w14:paraId="7BF3E5CB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"@</w:t>
      </w:r>
      <w:r>
        <w:t>type</w:t>
      </w:r>
      <w:r w:rsidRPr="002B258B">
        <w:rPr>
          <w:lang w:val="ru-RU"/>
        </w:rPr>
        <w:t>": "</w:t>
      </w:r>
      <w:r>
        <w:t>Question</w:t>
      </w:r>
      <w:r w:rsidRPr="002B258B">
        <w:rPr>
          <w:lang w:val="ru-RU"/>
        </w:rPr>
        <w:t>",</w:t>
      </w:r>
    </w:p>
    <w:p w14:paraId="56C38C8A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r>
        <w:t>name</w:t>
      </w:r>
      <w:r w:rsidRPr="002B258B">
        <w:rPr>
          <w:lang w:val="ru-RU"/>
        </w:rPr>
        <w:t>": "Если утечка появляется при торможении, что проверять</w:t>
      </w:r>
      <w:r w:rsidRPr="002B258B">
        <w:rPr>
          <w:lang w:val="ru-RU"/>
        </w:rPr>
        <w:t xml:space="preserve"> первым?",</w:t>
      </w:r>
    </w:p>
    <w:p w14:paraId="26F36446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"</w:t>
      </w:r>
      <w:proofErr w:type="spellStart"/>
      <w:r>
        <w:t>acceptedAnswer</w:t>
      </w:r>
      <w:proofErr w:type="spellEnd"/>
      <w:r w:rsidRPr="002B258B">
        <w:rPr>
          <w:lang w:val="ru-RU"/>
        </w:rPr>
        <w:t>": {</w:t>
      </w:r>
    </w:p>
    <w:p w14:paraId="625A989C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"@</w:t>
      </w:r>
      <w:r>
        <w:t>type</w:t>
      </w:r>
      <w:r w:rsidRPr="002B258B">
        <w:rPr>
          <w:lang w:val="ru-RU"/>
        </w:rPr>
        <w:t>": "</w:t>
      </w:r>
      <w:r>
        <w:t>Answer</w:t>
      </w:r>
      <w:r w:rsidRPr="002B258B">
        <w:rPr>
          <w:lang w:val="ru-RU"/>
        </w:rPr>
        <w:t>",</w:t>
      </w:r>
    </w:p>
    <w:p w14:paraId="489D87F1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    "</w:t>
      </w:r>
      <w:r>
        <w:t>text</w:t>
      </w:r>
      <w:r w:rsidRPr="002B258B">
        <w:rPr>
          <w:lang w:val="ru-RU"/>
        </w:rPr>
        <w:t xml:space="preserve">": "Проверьте зоны мостов: тормозные камеры, </w:t>
      </w:r>
      <w:proofErr w:type="spellStart"/>
      <w:r w:rsidRPr="002B258B">
        <w:rPr>
          <w:lang w:val="ru-RU"/>
        </w:rPr>
        <w:t>энергоаккумуляторы</w:t>
      </w:r>
      <w:proofErr w:type="spellEnd"/>
      <w:r w:rsidRPr="002B258B">
        <w:rPr>
          <w:lang w:val="ru-RU"/>
        </w:rPr>
        <w:t>, магистрали и клапаны управления. Работы по тормозной системе должны выполнять квалифицированные специалисты."</w:t>
      </w:r>
    </w:p>
    <w:p w14:paraId="5E74F846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</w:t>
      </w:r>
      <w:r w:rsidRPr="002B258B">
        <w:rPr>
          <w:lang w:val="ru-RU"/>
        </w:rPr>
        <w:t xml:space="preserve">  }</w:t>
      </w:r>
    </w:p>
    <w:p w14:paraId="48657975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  }</w:t>
      </w:r>
    </w:p>
    <w:p w14:paraId="77F16A26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 xml:space="preserve">  ]</w:t>
      </w:r>
    </w:p>
    <w:p w14:paraId="03821C2F" w14:textId="77777777" w:rsidR="0035596F" w:rsidRPr="002B258B" w:rsidRDefault="002B258B">
      <w:pPr>
        <w:pStyle w:val="Code"/>
        <w:rPr>
          <w:lang w:val="ru-RU"/>
        </w:rPr>
      </w:pPr>
      <w:r w:rsidRPr="002B258B">
        <w:rPr>
          <w:lang w:val="ru-RU"/>
        </w:rPr>
        <w:t>}</w:t>
      </w:r>
    </w:p>
    <w:p w14:paraId="317FEB9A" w14:textId="07010C49" w:rsidR="0035596F" w:rsidRPr="002B258B" w:rsidRDefault="0035596F">
      <w:pPr>
        <w:rPr>
          <w:lang w:val="ru-RU"/>
        </w:rPr>
      </w:pPr>
    </w:p>
    <w:sectPr w:rsidR="0035596F" w:rsidRPr="002B258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58B"/>
    <w:rsid w:val="00326F90"/>
    <w:rsid w:val="003559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08816"/>
  <w14:defaultImageDpi w14:val="300"/>
  <w15:docId w15:val="{627B4D5B-0A0A-4E27-95E7-80C69C4E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2</cp:revision>
  <dcterms:created xsi:type="dcterms:W3CDTF">2013-12-23T23:15:00Z</dcterms:created>
  <dcterms:modified xsi:type="dcterms:W3CDTF">2026-01-26T11:36:00Z</dcterms:modified>
  <cp:category/>
</cp:coreProperties>
</file>