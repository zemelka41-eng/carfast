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9ECEF"/>
            <w:vAlign w:val="center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986"/>
            <w:vAlign w:val="center"/>
          </w:tcPr>
          <w:p>
            <w:r>
              <w:t>Лизинг, кредит или покупка за свои в 2026: что выгоднее для грузовой техники и спецтехники</w:t>
            </w:r>
          </w:p>
        </w:tc>
      </w:tr>
      <w:tr>
        <w:tc>
          <w:tcPr>
            <w:tcW w:type="dxa" w:w="4986"/>
            <w:shd w:val="clear" w:color="auto" w:fill="E9ECEF"/>
            <w:vAlign w:val="center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986"/>
            <w:vAlign w:val="center"/>
          </w:tcPr>
          <w:p>
            <w:r>
              <w:t>Практическое сравнение лизинга, кредита и покупки за свои в 2026: что учитывать в полной стоимости, как выбрать по ОСНО/УСН, типовые сценарии, ошибки и чек-лист. CARFAST поможет сравнить варианты лизинга среди партнёров и сопроводить сделку.</w:t>
            </w:r>
          </w:p>
        </w:tc>
      </w:tr>
    </w:tbl>
    <w:p/>
    <w:p>
      <w:pPr>
        <w:pStyle w:val="Heading1"/>
      </w:pPr>
      <w:r>
        <w:t>Лизинг vs кредит vs покупка за свои: что выгоднее в 2026 под разные сценарии</w:t>
      </w:r>
    </w:p>
    <w:p>
      <w:pPr>
        <w:spacing w:after="120"/>
      </w:pPr>
      <w:r>
        <w:t>Выбор способа покупки грузовой техники и спецтехники редко сводится к вопросу «где ниже ежемесячный платёж». В 2026 корректнее сравнивать полную стоимость сделки, денежный поток (насколько комфортно бизнесу платить), а также риски для оборотных средств. Один и тот же самосвал или тягач при одинаковой цене может оказаться разумнее в лизинг для одной компании и выгоднее за свои — для другой.</w:t>
      </w:r>
    </w:p>
    <w:p>
      <w:pPr>
        <w:spacing w:after="120"/>
      </w:pPr>
      <w:r>
        <w:t>Ниже — понятный разбор различий, сценарии для ОСНО/УСН, типовые ошибки и чек-лист, который поможет принять решение без «угадайки».</w:t>
      </w:r>
    </w:p>
    <w:p>
      <w:pPr>
        <w:pStyle w:val="Heading2"/>
      </w:pPr>
      <w:r>
        <w:t>Что сравнивать в первую очередь (а не только платёж)</w:t>
      </w:r>
    </w:p>
    <w:p>
      <w:r>
        <w:t>Перед тем как выбирать лизинг, кредит или оплату сразу, соберите «картину целиком».</w:t>
      </w:r>
    </w:p>
    <w:p>
      <w:pPr>
        <w:pStyle w:val="Heading3"/>
      </w:pPr>
      <w:r>
        <w:t>Полная стоимость сделки</w:t>
      </w:r>
    </w:p>
    <w:p>
      <w:r>
        <w:t>Считайте не только график платежей, а все обязательные элементы:</w:t>
      </w:r>
    </w:p>
    <w:p>
      <w:pPr>
        <w:pStyle w:val="ListBullet"/>
      </w:pPr>
      <w:r>
        <w:t>аванс;</w:t>
      </w:r>
    </w:p>
    <w:p>
      <w:pPr>
        <w:pStyle w:val="ListBullet"/>
      </w:pPr>
      <w:r>
        <w:t>ежемесячные платежи;</w:t>
      </w:r>
    </w:p>
    <w:p>
      <w:pPr>
        <w:pStyle w:val="ListBullet"/>
      </w:pPr>
      <w:r>
        <w:t>выкуп (для лизинга);</w:t>
      </w:r>
    </w:p>
    <w:p>
      <w:pPr>
        <w:pStyle w:val="ListBullet"/>
      </w:pPr>
      <w:r>
        <w:t>комиссии (если есть);</w:t>
      </w:r>
    </w:p>
    <w:p>
      <w:pPr>
        <w:pStyle w:val="ListBullet"/>
      </w:pPr>
      <w:r>
        <w:t>страховки (ОСАГО/КАСКО и др.);</w:t>
      </w:r>
    </w:p>
    <w:p>
      <w:pPr>
        <w:pStyle w:val="ListBullet"/>
      </w:pPr>
      <w:r>
        <w:t>регистрация, доставка, допоборудование (если включены в сделку или обязательны по условиям).</w:t>
      </w:r>
    </w:p>
    <w:p>
      <w:pPr>
        <w:pStyle w:val="Heading3"/>
      </w:pPr>
      <w:r>
        <w:t>Денежный поток по месяцам</w:t>
      </w:r>
    </w:p>
    <w:p>
      <w:r>
        <w:t>Главный риск для бизнеса — когда техника нужна, но платежи «съедают» оборотку и приводят к простоям. Сравнивайте, какой вариант позволяет сохранять запас ликвидности.</w:t>
      </w:r>
    </w:p>
    <w:p>
      <w:pPr>
        <w:pStyle w:val="Heading3"/>
      </w:pPr>
      <w:r>
        <w:t>Налоговый эффект (если применим)</w:t>
      </w:r>
    </w:p>
    <w:p>
      <w:r>
        <w:t>Он зависит от режима налогообложения и корректного оформления документов. Если налоговая выгода для вас несущественна, решение чаще упирается в стоимость привлечённых денег и устойчивость платежей.</w:t>
      </w:r>
    </w:p>
    <w:p>
      <w:pPr>
        <w:pStyle w:val="Heading2"/>
      </w:pPr>
      <w:r>
        <w:t>Лизинг: когда он чаще всего выгоднее</w:t>
      </w:r>
    </w:p>
    <w:p>
      <w:r>
        <w:t>Лизинг обычно выбирают, когда важно быстро запустить технику в работу и не изымать из бизнеса всю сумму сразу.</w:t>
      </w:r>
    </w:p>
    <w:p>
      <w:pPr>
        <w:pStyle w:val="Heading3"/>
      </w:pPr>
      <w:r>
        <w:t>Плюсы лизинга</w:t>
      </w:r>
    </w:p>
    <w:p>
      <w:pPr>
        <w:pStyle w:val="ListBullet"/>
      </w:pPr>
      <w:r>
        <w:t>Часто проще и быстрее одобрение, чем кредит (особенно для малого/среднего бизнеса).</w:t>
      </w:r>
    </w:p>
    <w:p>
      <w:pPr>
        <w:pStyle w:val="ListBullet"/>
      </w:pPr>
      <w:r>
        <w:t>Можно подобрать аванс и график так, чтобы платёж был сопоставим с доходом от техники.</w:t>
      </w:r>
    </w:p>
    <w:p>
      <w:pPr>
        <w:pStyle w:val="ListBullet"/>
      </w:pPr>
      <w:r>
        <w:t>Удобно согласовать комплектацию и сроки поставки «под сделку» и требования партнёра.</w:t>
      </w:r>
    </w:p>
    <w:p>
      <w:pPr>
        <w:pStyle w:val="Heading3"/>
      </w:pPr>
      <w:r>
        <w:t>Минусы лизинга</w:t>
      </w:r>
    </w:p>
    <w:p>
      <w:pPr>
        <w:pStyle w:val="ListBullet"/>
      </w:pPr>
      <w:r>
        <w:t>Сравнение сложнее: важно смотреть полную стоимость договора, а не только платёж.</w:t>
      </w:r>
    </w:p>
    <w:p>
      <w:pPr>
        <w:pStyle w:val="ListBullet"/>
      </w:pPr>
      <w:r>
        <w:t>До выкупа есть ограничения на распоряжение техникой.</w:t>
      </w:r>
    </w:p>
    <w:p>
      <w:pPr>
        <w:pStyle w:val="ListBullet"/>
      </w:pPr>
      <w:r>
        <w:t>Страхование и условия эксплуатации могут быть обязательными.</w:t>
      </w:r>
    </w:p>
    <w:p>
      <w:pPr>
        <w:pStyle w:val="Heading2"/>
      </w:pPr>
      <w:r>
        <w:t>Кредит: когда он логичнее лизинга</w:t>
      </w:r>
    </w:p>
    <w:p>
      <w:r>
        <w:t>Кредит выбирают, когда критично сразу владеть активом и есть возможность получить хорошие условия банка.</w:t>
      </w:r>
    </w:p>
    <w:p>
      <w:pPr>
        <w:pStyle w:val="Heading3"/>
      </w:pPr>
      <w:r>
        <w:t>Плюсы кредита</w:t>
      </w:r>
    </w:p>
    <w:p>
      <w:pPr>
        <w:pStyle w:val="ListBullet"/>
      </w:pPr>
      <w:r>
        <w:t>Техника сразу в собственности (обычно с залогом до погашения).</w:t>
      </w:r>
    </w:p>
    <w:p>
      <w:pPr>
        <w:pStyle w:val="ListBullet"/>
      </w:pPr>
      <w:r>
        <w:t>Часто понятнее структура процентов и условия досрочного погашения (зависит от банка).</w:t>
      </w:r>
    </w:p>
    <w:p>
      <w:pPr>
        <w:pStyle w:val="ListBullet"/>
      </w:pPr>
      <w:r>
        <w:t>Больше свободы как у владельца, чем при лизинге (в рамках залога).</w:t>
      </w:r>
    </w:p>
    <w:p>
      <w:pPr>
        <w:pStyle w:val="Heading3"/>
      </w:pPr>
      <w:r>
        <w:t>Минусы кредита</w:t>
      </w:r>
    </w:p>
    <w:p>
      <w:pPr>
        <w:pStyle w:val="ListBullet"/>
      </w:pPr>
      <w:r>
        <w:t>Требования к финансовой отчётности, оборотам, обеспечению обычно выше.</w:t>
      </w:r>
    </w:p>
    <w:p>
      <w:pPr>
        <w:pStyle w:val="ListBullet"/>
      </w:pPr>
      <w:r>
        <w:t>Возможны залоги/поручительства.</w:t>
      </w:r>
    </w:p>
    <w:p>
      <w:pPr>
        <w:pStyle w:val="ListBullet"/>
      </w:pPr>
      <w:r>
        <w:t>Страхование может быть обязательным.</w:t>
      </w:r>
    </w:p>
    <w:p>
      <w:pPr>
        <w:pStyle w:val="Heading2"/>
      </w:pPr>
      <w:r>
        <w:t>Покупка за свои: когда это лучший вариант</w:t>
      </w:r>
    </w:p>
    <w:p>
      <w:r>
        <w:t>Покупка за свои обычно выигрывает, когда деньги не нужны бизнесу для оборота, а переплата за финансирование не оправдана.</w:t>
      </w:r>
    </w:p>
    <w:p>
      <w:pPr>
        <w:pStyle w:val="Heading3"/>
      </w:pPr>
      <w:r>
        <w:t>Плюсы покупки за свои</w:t>
      </w:r>
    </w:p>
    <w:p>
      <w:pPr>
        <w:pStyle w:val="ListBullet"/>
      </w:pPr>
      <w:r>
        <w:t>Нет процентов и переплаты.</w:t>
      </w:r>
    </w:p>
    <w:p>
      <w:pPr>
        <w:pStyle w:val="ListBullet"/>
      </w:pPr>
      <w:r>
        <w:t>Максимальная свобода распоряжения техникой.</w:t>
      </w:r>
    </w:p>
    <w:p>
      <w:pPr>
        <w:pStyle w:val="ListBullet"/>
      </w:pPr>
      <w:r>
        <w:t>Минимум дополнительных требований и процедур.</w:t>
      </w:r>
    </w:p>
    <w:p>
      <w:pPr>
        <w:pStyle w:val="Heading3"/>
      </w:pPr>
      <w:r>
        <w:t>Минусы покупки за свои</w:t>
      </w:r>
    </w:p>
    <w:p>
      <w:pPr>
        <w:pStyle w:val="ListBullet"/>
      </w:pPr>
      <w:r>
        <w:t>Риск «заморозить» капитал и получить кассовый разрыв.</w:t>
      </w:r>
    </w:p>
    <w:p>
      <w:pPr>
        <w:pStyle w:val="ListBullet"/>
      </w:pPr>
      <w:r>
        <w:t>Потеря гибкости: меньше ресурсов на топливо, фонд оплаты, ремонт, сезонные закупки.</w:t>
      </w:r>
    </w:p>
    <w:p>
      <w:pPr>
        <w:pStyle w:val="ListBullet"/>
      </w:pPr>
      <w:r>
        <w:t>Ошибка в оборотке может обойтись дороже любой ставки.</w:t>
      </w:r>
    </w:p>
    <w:p>
      <w:pPr>
        <w:pStyle w:val="Heading2"/>
      </w:pPr>
      <w:r>
        <w:t>Сценарии 2026: что чаще выгоднее под разные типы бизнеса</w:t>
      </w:r>
    </w:p>
    <w:p>
      <w:r>
        <w:t>Важно: универсального ответа не существует — только корректный расчёт по вашим цифрам. Но есть сценарии, где «победитель» встречается чаще.</w:t>
      </w:r>
    </w:p>
    <w:p>
      <w:pPr>
        <w:pStyle w:val="Heading3"/>
      </w:pPr>
      <w:r>
        <w:t>ОСНО (с НДС), техника работает с высокой загрузкой</w:t>
      </w:r>
    </w:p>
    <w:p>
      <w:r>
        <w:t>Чаще всего сравнивают лизинг и кредит.</w:t>
      </w:r>
    </w:p>
    <w:p>
      <w:r>
        <w:t>Когда чаще выбирают лизинг:</w:t>
      </w:r>
    </w:p>
    <w:p>
      <w:pPr>
        <w:pStyle w:val="ListBullet"/>
      </w:pPr>
      <w:r>
        <w:t>нужен небольшой аванс;</w:t>
      </w:r>
    </w:p>
    <w:p>
      <w:pPr>
        <w:pStyle w:val="ListBullet"/>
      </w:pPr>
      <w:r>
        <w:t>важна скорость выхода техники на линию;</w:t>
      </w:r>
    </w:p>
    <w:p>
      <w:pPr>
        <w:pStyle w:val="ListBullet"/>
      </w:pPr>
      <w:r>
        <w:t>критично сохранить оборотные средства;</w:t>
      </w:r>
    </w:p>
    <w:p>
      <w:pPr>
        <w:pStyle w:val="ListBullet"/>
      </w:pPr>
      <w:r>
        <w:t>нужен понятный и прогнозируемый график.</w:t>
      </w:r>
    </w:p>
    <w:p>
      <w:r>
        <w:t>Когда чаще выбирают кредит:</w:t>
      </w:r>
    </w:p>
    <w:p>
      <w:pPr>
        <w:pStyle w:val="ListBullet"/>
      </w:pPr>
      <w:r>
        <w:t>принципиально важно владеть активом сразу;</w:t>
      </w:r>
    </w:p>
    <w:p>
      <w:pPr>
        <w:pStyle w:val="ListBullet"/>
      </w:pPr>
      <w:r>
        <w:t>банк даёт сильные условия;</w:t>
      </w:r>
    </w:p>
    <w:p>
      <w:pPr>
        <w:pStyle w:val="ListBullet"/>
      </w:pPr>
      <w:r>
        <w:t>вы готовы к требованиям по документам и обеспечению.</w:t>
      </w:r>
    </w:p>
    <w:p>
      <w:pPr>
        <w:pStyle w:val="Heading3"/>
      </w:pPr>
      <w:r>
        <w:t>УСН «доходы» (6%)</w:t>
      </w:r>
    </w:p>
    <w:p>
      <w:r>
        <w:t>Налоговая оптимизация через расходы обычно ограничена, поэтому решение чаще про денежный поток:</w:t>
      </w:r>
    </w:p>
    <w:p>
      <w:pPr>
        <w:pStyle w:val="ListBullet"/>
      </w:pPr>
      <w:r>
        <w:t>При сильной оборотке: чаще выигрывает покупка за свои или кредит.</w:t>
      </w:r>
    </w:p>
    <w:p>
      <w:pPr>
        <w:pStyle w:val="ListBullet"/>
      </w:pPr>
      <w:r>
        <w:t>Если оборотка ограничена или нужна техника срочно: лизинг может быть рациональнее, даже если формально дороже.</w:t>
      </w:r>
    </w:p>
    <w:p>
      <w:pPr>
        <w:pStyle w:val="Heading3"/>
      </w:pPr>
      <w:r>
        <w:t>УСН «доходы-расходы» (15%)</w:t>
      </w:r>
    </w:p>
    <w:p>
      <w:r>
        <w:t>Здесь расходы играют большую роль, поэтому лизинг часто выглядит сильнее, особенно когда важны скорость и предсказуемый платёж.</w:t>
      </w:r>
    </w:p>
    <w:p>
      <w:pPr>
        <w:pStyle w:val="Heading3"/>
      </w:pPr>
      <w:r>
        <w:t>Сезонная работа (стройка/коммуналка/сельхоз)</w:t>
      </w:r>
    </w:p>
    <w:p>
      <w:r>
        <w:t>Ключевой параметр — график платежей и запас прочности на низкий сезон:</w:t>
      </w:r>
    </w:p>
    <w:p>
      <w:pPr>
        <w:pStyle w:val="ListBullet"/>
      </w:pPr>
      <w:r>
        <w:t>Сезонный график может быть удобнее для выручки, но иногда увеличивает итоговую стоимость — это нужно считать заранее.</w:t>
      </w:r>
    </w:p>
    <w:p>
      <w:pPr>
        <w:pStyle w:val="ListBullet"/>
      </w:pPr>
      <w:r>
        <w:t>Если техника работает «рывками», важнее не минимальная переплата, а отсутствие кассовых разрывов.</w:t>
      </w:r>
    </w:p>
    <w:p>
      <w:pPr>
        <w:pStyle w:val="Heading2"/>
      </w:pPr>
      <w:r>
        <w:t>Как CARFAST помогает с лизингом</w:t>
      </w:r>
    </w:p>
    <w:p>
      <w:r>
        <w:t>CARFAST не является лизинговой компанией. Мы выступаем посредником и помогаем подобрать оптимальный лизинг среди наших партнёров под вашу задачу: аванс, срок, график (включая сезонный), выкуп, страхование и итоговый денежный поток. Также помогаем согласовать комплектацию и подготовить пакет документов для рассмотрения заявки.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5F7"/>
            <w:vAlign w:val="top"/>
          </w:tcPr>
          <w:p>
            <w:r/>
            <w:r>
              <w:rPr>
                <w:b/>
              </w:rPr>
              <w:t>CTA</w:t>
            </w:r>
          </w:p>
          <w:p>
            <w:r>
              <w:t>Получите 2–3 предложения по лизингу от партнёров и сравнение по денежному потоку.</w:t>
            </w:r>
          </w:p>
          <w:p>
            <w:r>
              <w:rPr>
                <w:b/>
              </w:rPr>
              <w:t>Кнопки: Получить 2–3 предложения по лизингу | Рассчитать платёж под вашу задачу</w:t>
            </w:r>
          </w:p>
        </w:tc>
      </w:tr>
    </w:tbl>
    <w:p/>
    <w:p>
      <w:pPr>
        <w:pStyle w:val="Heading2"/>
      </w:pPr>
      <w:r>
        <w:t>Как сравнить варианты правильно: чек-лист на 10 минут</w:t>
      </w:r>
    </w:p>
    <w:p>
      <w:r>
        <w:t>Чтобы сравнение было честным и полезным, подготовьте:</w:t>
      </w:r>
    </w:p>
    <w:p>
      <w:pPr>
        <w:pStyle w:val="Heading3"/>
      </w:pPr>
      <w:r>
        <w:t>1) Данные по технике</w:t>
      </w:r>
    </w:p>
    <w:p>
      <w:pPr>
        <w:pStyle w:val="ListBullet"/>
      </w:pPr>
      <w:r>
        <w:t>модель и комплектация;</w:t>
      </w:r>
    </w:p>
    <w:p>
      <w:pPr>
        <w:pStyle w:val="ListBullet"/>
      </w:pPr>
      <w:r>
        <w:t>цена с НДС/без НДС;</w:t>
      </w:r>
    </w:p>
    <w:p>
      <w:pPr>
        <w:pStyle w:val="ListBullet"/>
      </w:pPr>
      <w:r>
        <w:t>сроки поставки;</w:t>
      </w:r>
    </w:p>
    <w:p>
      <w:pPr>
        <w:pStyle w:val="ListBullet"/>
      </w:pPr>
      <w:r>
        <w:t>требуется ли надстройка/допоборудование.</w:t>
      </w:r>
    </w:p>
    <w:p>
      <w:pPr>
        <w:pStyle w:val="Heading3"/>
      </w:pPr>
      <w:r>
        <w:t>2) Данные по финансированию</w:t>
      </w:r>
    </w:p>
    <w:p>
      <w:pPr>
        <w:pStyle w:val="ListBullet"/>
      </w:pPr>
      <w:r>
        <w:t>аванс (например 10–30%);</w:t>
      </w:r>
    </w:p>
    <w:p>
      <w:pPr>
        <w:pStyle w:val="ListBullet"/>
      </w:pPr>
      <w:r>
        <w:t>срок (24/36/48/60 месяцев);</w:t>
      </w:r>
    </w:p>
    <w:p>
      <w:pPr>
        <w:pStyle w:val="ListBullet"/>
      </w:pPr>
      <w:r>
        <w:t>график (равномерный/сезонный);</w:t>
      </w:r>
    </w:p>
    <w:p>
      <w:pPr>
        <w:pStyle w:val="ListBullet"/>
      </w:pPr>
      <w:r>
        <w:t>комиссии и выкуп (для лизинга);</w:t>
      </w:r>
    </w:p>
    <w:p>
      <w:pPr>
        <w:pStyle w:val="ListBullet"/>
      </w:pPr>
      <w:r>
        <w:t>требования по страховкам.</w:t>
      </w:r>
    </w:p>
    <w:p>
      <w:pPr>
        <w:pStyle w:val="Heading3"/>
      </w:pPr>
      <w:r>
        <w:t>3) Данные по бизнесу</w:t>
      </w:r>
    </w:p>
    <w:p>
      <w:pPr>
        <w:pStyle w:val="ListBullet"/>
      </w:pPr>
      <w:r>
        <w:t>ОСНО/УСН (какая именно УСН);</w:t>
      </w:r>
    </w:p>
    <w:p>
      <w:pPr>
        <w:pStyle w:val="ListBullet"/>
      </w:pPr>
      <w:r>
        <w:t>плановая загрузка (км/мес или рейсы/день);</w:t>
      </w:r>
    </w:p>
    <w:p>
      <w:pPr>
        <w:pStyle w:val="ListBullet"/>
      </w:pPr>
      <w:r>
        <w:t>ориентир по маржинальности/прибыли на единицу техники.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5F7"/>
            <w:vAlign w:val="top"/>
          </w:tcPr>
          <w:p>
            <w:r/>
            <w:r>
              <w:rPr>
                <w:b/>
              </w:rPr>
              <w:t>CTA</w:t>
            </w:r>
          </w:p>
          <w:p>
            <w:r>
              <w:t>Отправьте 4 параметра (модель, цена, аванс и срок, налогообложение) — и CARFAST сделает сравнение: лизинг vs кредит vs оплата сразу.</w:t>
            </w:r>
          </w:p>
          <w:p>
            <w:r>
              <w:rPr>
                <w:b/>
              </w:rPr>
              <w:t>Кнопки: Запросить расчёт | Получить КП</w:t>
            </w:r>
          </w:p>
        </w:tc>
      </w:tr>
    </w:tbl>
    <w:p/>
    <w:p>
      <w:pPr>
        <w:pStyle w:val="Heading2"/>
      </w:pPr>
      <w:r>
        <w:t>Типовые ошибки, из-за которых выбирают «невыгодный» вариант</w:t>
      </w:r>
    </w:p>
    <w:p>
      <w:r>
        <w:rPr>
          <w:b/>
        </w:rPr>
        <w:t>Ошибка 1. Сравнивают только ежемесячный платёж</w:t>
      </w:r>
    </w:p>
    <w:p>
      <w:r>
        <w:t>Иногда платёж ниже, но итоговая стоимость выше из-за выкупа, комиссий и страховок.</w:t>
      </w:r>
    </w:p>
    <w:p>
      <w:r>
        <w:rPr>
          <w:b/>
        </w:rPr>
        <w:t>Ошибка 2. Не учитывают обязательные расходы</w:t>
      </w:r>
    </w:p>
    <w:p>
      <w:r>
        <w:t>КАСКО/ОСАГО, регистрация, доставка, допоборудование — это заметная часть суммы.</w:t>
      </w:r>
    </w:p>
    <w:p>
      <w:r>
        <w:rPr>
          <w:b/>
        </w:rPr>
        <w:t>Ошибка 3. Не считают стоимость простоя</w:t>
      </w:r>
    </w:p>
    <w:p>
      <w:r>
        <w:t>Если покупка за свои «вынимает» оборотку, простой в сезон может оказаться дороже любой переплаты.</w:t>
      </w:r>
    </w:p>
    <w:p>
      <w:r>
        <w:rPr>
          <w:b/>
        </w:rPr>
        <w:t>Ошибка 4. Не учитывают остаточную стоимость техники</w:t>
      </w:r>
    </w:p>
    <w:p>
      <w:r>
        <w:t>Ликвидность модели и комплектации влияет на итоговую стоимость владения через 3–5 лет.</w:t>
      </w:r>
    </w:p>
    <w:p>
      <w:pPr>
        <w:pStyle w:val="Heading2"/>
      </w:pPr>
      <w:r>
        <w:t>Быстрый тест: что выбрать в вашем случае</w:t>
      </w:r>
    </w:p>
    <w:p>
      <w:pPr>
        <w:pStyle w:val="Heading3"/>
      </w:pPr>
      <w:r>
        <w:t>Чаще подходит лизинг, если:</w:t>
      </w:r>
    </w:p>
    <w:p>
      <w:pPr>
        <w:pStyle w:val="ListBullet"/>
      </w:pPr>
      <w:r>
        <w:t>важна скорость и минимальный аванс;</w:t>
      </w:r>
    </w:p>
    <w:p>
      <w:pPr>
        <w:pStyle w:val="ListBullet"/>
      </w:pPr>
      <w:r>
        <w:t>нужен прогнозируемый платёж;</w:t>
      </w:r>
    </w:p>
    <w:p>
      <w:pPr>
        <w:pStyle w:val="ListBullet"/>
      </w:pPr>
      <w:r>
        <w:t>оборотка ограничена, и бизнес не может «вынуть» всю сумму сразу.</w:t>
      </w:r>
    </w:p>
    <w:p>
      <w:pPr>
        <w:pStyle w:val="Heading3"/>
      </w:pPr>
      <w:r>
        <w:t>Чаще подходит кредит, если:</w:t>
      </w:r>
    </w:p>
    <w:p>
      <w:pPr>
        <w:pStyle w:val="ListBullet"/>
      </w:pPr>
      <w:r>
        <w:t>важно владеть активом с первого дня;</w:t>
      </w:r>
    </w:p>
    <w:p>
      <w:pPr>
        <w:pStyle w:val="ListBullet"/>
      </w:pPr>
      <w:r>
        <w:t>есть сильная отчётность и хорошее предложение банка;</w:t>
      </w:r>
    </w:p>
    <w:p>
      <w:pPr>
        <w:pStyle w:val="ListBullet"/>
      </w:pPr>
      <w:r>
        <w:t>вы готовы к залоговым условиям.</w:t>
      </w:r>
    </w:p>
    <w:p>
      <w:pPr>
        <w:pStyle w:val="Heading3"/>
      </w:pPr>
      <w:r>
        <w:t>Чаще подходит покупка за свои, если:</w:t>
      </w:r>
    </w:p>
    <w:p>
      <w:pPr>
        <w:pStyle w:val="ListBullet"/>
      </w:pPr>
      <w:r>
        <w:t>капитал не нужен в обороте;</w:t>
      </w:r>
    </w:p>
    <w:p>
      <w:pPr>
        <w:pStyle w:val="ListBullet"/>
      </w:pPr>
      <w:r>
        <w:t>есть запас на топливо/ФОТ/ремонт/сезонные закупки;</w:t>
      </w:r>
    </w:p>
    <w:p>
      <w:pPr>
        <w:pStyle w:val="ListBullet"/>
      </w:pPr>
      <w:r>
        <w:t>вы не хотите переплачивать за финансирование.</w:t>
      </w:r>
    </w:p>
    <w:p>
      <w:pPr>
        <w:pStyle w:val="Heading2"/>
      </w:pPr>
      <w:r>
        <w:t>CTA: подбор техники и финансирования под ключ</w:t>
      </w:r>
    </w:p>
    <w:p>
      <w:r>
        <w:t>Если вы не хотите разбираться в нюансах договоров и скрытых расходов вручную, CARFAST может:</w:t>
      </w:r>
    </w:p>
    <w:p>
      <w:pPr>
        <w:pStyle w:val="ListBullet"/>
      </w:pPr>
      <w:r>
        <w:t>подобрать комплектацию техники под задачу и загрузку;</w:t>
      </w:r>
    </w:p>
    <w:p>
      <w:pPr>
        <w:pStyle w:val="ListBullet"/>
      </w:pPr>
      <w:r>
        <w:t>сравнить лизинг от партнёров (обычно 2–3 варианта);</w:t>
      </w:r>
    </w:p>
    <w:p>
      <w:pPr>
        <w:pStyle w:val="ListBullet"/>
      </w:pPr>
      <w:r>
        <w:t>помочь подготовить документы;</w:t>
      </w:r>
    </w:p>
    <w:p>
      <w:pPr>
        <w:pStyle w:val="ListBullet"/>
      </w:pPr>
      <w:r>
        <w:t>сопроводить сделку до выдачи техники.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5F7"/>
            <w:vAlign w:val="top"/>
          </w:tcPr>
          <w:p>
            <w:r/>
            <w:r>
              <w:rPr>
                <w:b/>
              </w:rPr>
              <w:t>CTA</w:t>
            </w:r>
          </w:p>
          <w:p>
            <w:r>
              <w:t>Оставьте заявку — и мы предложим комплектацию и варианты финансирования с расчётом платежа и итоговой стоимости.</w:t>
            </w:r>
          </w:p>
          <w:p>
            <w:r>
              <w:rPr>
                <w:b/>
              </w:rPr>
              <w:t>Кнопки: Запросить КП | Получить расчёт лизинга</w:t>
            </w:r>
          </w:p>
        </w:tc>
      </w:tr>
    </w:tbl>
    <w:p/>
    <w:p>
      <w:pPr>
        <w:pStyle w:val="Heading2"/>
      </w:pPr>
      <w:r>
        <w:t>FAQ</w:t>
      </w:r>
    </w:p>
    <w:p>
      <w:r>
        <w:rPr>
          <w:b/>
        </w:rPr>
        <w:t>CARFAST — это лизинговая компания?</w:t>
      </w:r>
    </w:p>
    <w:p>
      <w:r>
        <w:t>Нет. CARFAST не выдаёт лизинг. Мы подбираем и сравниваем варианты от партнёров и сопровождаем оформление.</w:t>
      </w:r>
    </w:p>
    <w:p>
      <w:r>
        <w:rPr>
          <w:b/>
        </w:rPr>
        <w:t>Вы гарантируете одобрение?</w:t>
      </w:r>
    </w:p>
    <w:p>
      <w:r>
        <w:t>Нет. Решение принимает лизинговая компания. CARFAST помогает подготовить пакет документов и подобрать структуру сделки (аванс/срок/график), чтобы повысить шансы на одобрение.</w:t>
      </w:r>
    </w:p>
    <w:p>
      <w:r>
        <w:rPr>
          <w:b/>
        </w:rPr>
        <w:t>Сколько предложений по лизингу вы сравниваете?</w:t>
      </w:r>
    </w:p>
    <w:p>
      <w:r>
        <w:t>Обычно 2–3 варианта от партнёров под ваш аванс, срок и задачу.</w:t>
      </w:r>
    </w:p>
    <w:p>
      <w:r>
        <w:rPr>
          <w:b/>
        </w:rPr>
        <w:t>Можно ли сделать сезонный график платежей?</w:t>
      </w:r>
    </w:p>
    <w:p>
      <w:r>
        <w:t>Иногда да — зависит от партнёра и параметров сделки. Сезонный график может быть удобнее по денежному потоку, но иногда увеличивает итоговую стоимость — это важно учитывать в расчёте.</w:t>
      </w:r>
    </w:p>
    <w:p>
      <w:r>
        <w:rPr>
          <w:b/>
        </w:rPr>
        <w:t>Что важнее: минимальная переплата или минимальный платёж?</w:t>
      </w:r>
    </w:p>
    <w:p>
      <w:r>
        <w:t>Если оборотка ограничена — важнее платёж, который бизнес выдерживает без простоев. Если оборотка сильная — можно оптимизировать переплату. Лучший вариант — тот, который безопасен по денежному потоку и прозрачен по полной стоимости.</w:t>
      </w:r>
    </w:p>
    <w:p>
      <w:r>
        <w:rPr>
          <w:b/>
        </w:rPr>
        <w:t>Какие данные нужны для предварительного расчёта?</w:t>
      </w:r>
    </w:p>
    <w:p>
      <w:r>
        <w:t>Модель/комплектация, цена (или бюджет), желаемый аванс и срок, режим налогообложения (ОСНО/УСН), и кратко — как будет работать техника (пробеги/рейсы/сезонность).</w:t>
      </w:r>
    </w:p>
    <w:p>
      <w:r>
        <w:rPr>
          <w:b/>
        </w:rPr>
        <w:t>Передаются ли мои данные партнёрам?</w:t>
      </w:r>
    </w:p>
    <w:p>
      <w:r>
        <w:t>Только с вашего согласия и в объёме, необходимом для рассмотрения заявки. Подробности — в политике обработки персональных данных на сайте.</w:t>
      </w:r>
    </w:p>
    <w:p>
      <w:pPr>
        <w:pStyle w:val="Heading2"/>
      </w:pPr>
      <w:r>
        <w:t>Итог</w:t>
      </w:r>
    </w:p>
    <w:p>
      <w:r>
        <w:t>В 2026 выгоднее не «то, где ниже платёж», а то, что обеспечивает устойчивый денежный поток, прозрачную полную стоимость и не рискует оборотными средствами. Лизинг чаще выигрывает по скорости и сохранению оборотки, кредит — когда важна собственность и есть сильные условия банка, покупка за свои — когда капитал не нужен бизнесу в обороте и важна минимальная переплата.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