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Slug: shacman-x3000-8x4-komplektaciya</w:t>
      </w:r>
    </w:p>
    <w:p>
      <w:r>
        <w:t>Title: Shacman X3000 (рестайлинг) самосвал 8×4: комплектация под стройку и карьер</w:t>
      </w:r>
    </w:p>
    <w:p>
      <w:r>
        <w:t>Description: Если вы выбираете новый самосвал Shacman X3000 (рестайлинг) 8x4, самая дорогая ошибка — взять “почти подходящую” комплектацию и потом оплачивать простои: проколы, износ кузова, проблемы с выгрузкой,</w:t>
      </w:r>
    </w:p>
    <w:p>
      <w:r>
        <w:t>Date: 2026-01-26</w:t>
      </w:r>
    </w:p>
    <w:p>
      <w:pPr/>
      <w:r>
        <w:t>Shacman X3000 (рестайлинг) самосвал 8x4: как выбрать комплектацию под стройку и карьер</w:t>
      </w:r>
    </w:p>
    <w:p>
      <w:pPr/>
      <w:r>
        <w:t>Если вы выбираете новый самосвал Shacman X3000 (рестайлинг) 8x4, самая дорогая ошибка — взять “почти подходящую” комплектацию и потом оплачивать простои: проколы, износ кузова, проблемы с выгрузкой, перегрев/забивание грязью, неучтённые ограничения площадки.</w:t>
      </w:r>
    </w:p>
    <w:p>
      <w:pPr/>
      <w:r>
        <w:t>На этой странице — практичный алгоритм подбора комплектации под ваши условия (стройка или карьер), чек-листы и сравнение вариантов.</w:t>
        <w:br/>
        <w:t>Нужен подбор под вашу задачу? Пришлите в Telegram/WhatsApp: грунт, плечо, тип груза, режим работы, сезонность — и мы соберём 1–2 подходящих комплектации и подготовим КП (наличие/сроки — после подтверждения).</w:t>
      </w:r>
    </w:p>
    <w:p>
      <w:pPr/>
    </w:p>
    <w:p>
      <w:pPr/>
      <w:r>
        <w:t>Для каких задач подходит X3000 8x4 (стройка/карьер)</w:t>
      </w:r>
    </w:p>
    <w:p>
      <w:pPr/>
      <w:r>
        <w:t>Короткий ответ для сниппета: X3000 8x4 обычно выбирают, когда важна уверенная работа на тяжёлой площадке и стабильность под нагрузкой; конкретная пригодность зависит от грунта, плеча и режима.</w:t>
      </w:r>
    </w:p>
    <w:p>
      <w:pPr/>
      <w:r>
        <w:t>Типовые сценарии “стройка”</w:t>
      </w:r>
    </w:p>
    <w:p>
      <w:pPr/>
      <w:r>
        <w:t>Подвоз инертных материалов на объект (песок/щебень/грунт).</w:t>
      </w:r>
    </w:p>
    <w:p>
      <w:pPr/>
      <w:r>
        <w:t>Работа на площадках с переменными условиями: грязь, колеи, временные подъезды.</w:t>
      </w:r>
    </w:p>
    <w:p>
      <w:pPr/>
      <w:r>
        <w:t>Смешанный цикл: объект → полигон/карьер → объект.</w:t>
      </w:r>
    </w:p>
    <w:p>
      <w:pPr/>
      <w:r>
        <w:t>Типовые сценарии “карьер”</w:t>
      </w:r>
    </w:p>
    <w:p>
      <w:pPr/>
      <w:r>
        <w:t>Внутрикарьерные перевозки и короткие циклы с частой загрузкой/выгрузкой.</w:t>
      </w:r>
    </w:p>
    <w:p>
      <w:pPr/>
      <w:r>
        <w:t>Более жёсткие условия по пыли, ударам, неровностям, рискам повреждений.</w:t>
      </w:r>
    </w:p>
    <w:p>
      <w:pPr/>
      <w:r>
        <w:t>Нагрузка на кузов/гидравлику/шины/защиту выше, чем “на стройке”.</w:t>
      </w:r>
    </w:p>
    <w:p>
      <w:pPr/>
      <w:r>
        <w:t>Дисклеймер по безопасности: эксплуатация и загрузка должны соответствовать требованиям производителя, ПДД и правилам охраны труда. Мы не рекомендуем режимы, которые нарушают нормы безопасности.</w:t>
      </w:r>
    </w:p>
    <w:p>
      <w:pPr/>
    </w:p>
    <w:p>
      <w:pPr/>
      <w:r>
        <w:t>Главный принцип выбора комплектации: условия → риски → опции</w:t>
      </w:r>
    </w:p>
    <w:p>
      <w:pPr/>
      <w:r>
        <w:t>Короткий ответ для сниппета: чтобы выбрать комплектацию, нужно описать 5 параметров: площадка, плечо, груз, режим, сезонность — и под них собрать “пакет” (кузов+гидравлика+шины+защита+подогревы).</w:t>
      </w:r>
    </w:p>
    <w:p>
      <w:pPr/>
      <w:r>
        <w:t>1) Площадка: грунт, уклоны, сезонность</w:t>
      </w:r>
    </w:p>
    <w:p>
      <w:pPr/>
      <w:r>
        <w:t>Сразу фиксируйте:</w:t>
      </w:r>
    </w:p>
    <w:p>
      <w:pPr/>
      <w:r>
        <w:t>Тип грунта (песок/глина/скальный/смешанный), наличие острых фракций.</w:t>
      </w:r>
    </w:p>
    <w:p>
      <w:pPr/>
      <w:r>
        <w:t>Колейность, уклоны, необходимость манёвров в ограниченном пространстве.</w:t>
      </w:r>
    </w:p>
    <w:p>
      <w:pPr/>
      <w:r>
        <w:t>Сезонность: зима/межсезонье (грязь), требования к подогревам.</w:t>
      </w:r>
    </w:p>
    <w:p>
      <w:pPr/>
      <w:r>
        <w:t>Зачем это важно: именно площадка “съедает” ресурс шин и ходовой и создаёт большинство простоев.</w:t>
      </w:r>
    </w:p>
    <w:p>
      <w:pPr/>
      <w:r>
        <w:t>2) Плечо и режим работы</w:t>
      </w:r>
    </w:p>
    <w:p>
      <w:pPr/>
      <w:r>
        <w:t>Короткий цикл с частыми выгрузками (условно “карьерный режим”).</w:t>
      </w:r>
    </w:p>
    <w:p>
      <w:pPr/>
      <w:r>
        <w:t>Длинные рейсы и смешанные маршруты (условно “стройка/логистика”).</w:t>
      </w:r>
    </w:p>
    <w:p>
      <w:pPr/>
      <w:r>
        <w:t>Зачем это важно: режим влияет на приоритеты: где важнее защита/выгрузка, а где — предсказуемость и экономичность эксплуатации (без цифр; цифры считаются под ТЗ).</w:t>
      </w:r>
    </w:p>
    <w:p>
      <w:pPr/>
      <w:r>
        <w:t>3) Тип груза и выгрузка</w:t>
      </w:r>
    </w:p>
    <w:p>
      <w:pPr/>
      <w:r>
        <w:t>Сыпучие/влажные/липкие (нужны решения против “залипания”).</w:t>
      </w:r>
    </w:p>
    <w:p>
      <w:pPr/>
      <w:r>
        <w:t>Скальные/крупнофракционные (важно усиление и защита кузова).</w:t>
      </w:r>
    </w:p>
    <w:p>
      <w:pPr/>
      <w:r>
        <w:t>Варианты выгрузки: на неровной площадке, в ограниченном месте и т.д.</w:t>
      </w:r>
    </w:p>
    <w:p>
      <w:pPr/>
    </w:p>
    <w:p>
      <w:pPr/>
      <w:r>
        <w:t>Чек-лист комплектации X3000 8x4 под стройку</w:t>
      </w:r>
    </w:p>
    <w:p>
      <w:pPr/>
      <w:r>
        <w:t>Цель “стройка”: универсальность + снижение рисков простоев на смешанных площадках.</w:t>
      </w:r>
    </w:p>
    <w:p>
      <w:pPr/>
      <w:r>
        <w:t>Что обычно важно предусмотреть (без привязки к брендам/моделям узлов — это зависит от ваших поставок):</w:t>
      </w:r>
    </w:p>
    <w:p>
      <w:pPr/>
      <w:r>
        <w:t>Кузов под ваш тип груза</w:t>
      </w:r>
    </w:p>
    <w:p>
      <w:pPr/>
      <w:r>
        <w:t>Подберите тип кузова под материалы и выгрузку (доступные варианты подтверждаем при подборе).</w:t>
      </w:r>
    </w:p>
    <w:p>
      <w:pPr/>
      <w:r>
        <w:t>Опции против залипания/намокания (если нужны): реальные позиции подтверждаем при подборе.</w:t>
      </w:r>
    </w:p>
    <w:p>
      <w:pPr/>
      <w:r>
        <w:t>Гидравлика и стабильная выгрузка</w:t>
      </w:r>
    </w:p>
    <w:p>
      <w:pPr/>
      <w:r>
        <w:t>Ключевой критерий — предсказуемая работа подъёма/опускания и отсутствие “сюрпризов” на неровной площадке.</w:t>
      </w:r>
    </w:p>
    <w:p>
      <w:pPr/>
      <w:r>
        <w:t>Важно согласовать ограничения площадки (уклоны/грунт) и правила выгрузки с производителем/инструкцией.</w:t>
      </w:r>
    </w:p>
    <w:p>
      <w:pPr/>
      <w:r>
        <w:t>Шины под смешанный цикл</w:t>
      </w:r>
    </w:p>
    <w:p>
      <w:pPr/>
      <w:r>
        <w:t>На стройке часто “убивают” шины проколами и неправильным подбором.</w:t>
      </w:r>
    </w:p>
    <w:p>
      <w:pPr/>
      <w:r>
        <w:t>Нужны ваши доступные варианты шин и рекомендации механиков: подтверждаем при подборе.</w:t>
      </w:r>
    </w:p>
    <w:p>
      <w:pPr/>
      <w:r>
        <w:t>Защита узлов и работа в грязи</w:t>
      </w:r>
    </w:p>
    <w:p>
      <w:pPr/>
      <w:r>
        <w:t>На стройке типичны повреждения от камней/грязи и забивание радиаторов/узлов.</w:t>
      </w:r>
    </w:p>
    <w:p>
      <w:pPr/>
      <w:r>
        <w:t>Список защит/пакетов нужно привязать к вашей комплектации: подтверждаем при подборе.</w:t>
      </w:r>
    </w:p>
    <w:p>
      <w:pPr/>
      <w:r>
        <w:t>Зимний/межсезонный пакет</w:t>
      </w:r>
    </w:p>
    <w:p>
      <w:pPr/>
      <w:r>
        <w:t>Подогревы/обогревы/подготовка к холодам — только по факту наличия в ваших комплектациях: подтверждаем при подборе.</w:t>
      </w:r>
    </w:p>
    <w:p>
      <w:pPr/>
    </w:p>
    <w:p>
      <w:pPr/>
      <w:r>
        <w:t>Чек-лист комплектации X3000 8x4 под карьер</w:t>
      </w:r>
    </w:p>
    <w:p>
      <w:pPr/>
      <w:r>
        <w:t>Цель “карьер”: живучесть + защита + минимизация простоев в тяжёлых условиях.</w:t>
      </w:r>
    </w:p>
    <w:p>
      <w:pPr/>
      <w:r>
        <w:t>Усиление и ресурс кузова</w:t>
      </w:r>
    </w:p>
    <w:p>
      <w:pPr/>
      <w:r>
        <w:t>В карьере критично: устойчивость кузова к ударам, истиранию, крупной фракции.</w:t>
      </w:r>
    </w:p>
    <w:p>
      <w:pPr/>
      <w:r>
        <w:t>Конкретные решения (марка/толщина/усилители) без ваших данных указывать нельзя: подтверждаем при подборе.</w:t>
      </w:r>
    </w:p>
    <w:p>
      <w:pPr/>
      <w:r>
        <w:t>Пылевая/грязевая нагрузка</w:t>
      </w:r>
    </w:p>
    <w:p>
      <w:pPr/>
      <w:r>
        <w:t>Важны решения против перегрева и забивания пылью (экраны/защита/обслуживаемость).</w:t>
      </w:r>
    </w:p>
    <w:p>
      <w:pPr/>
      <w:r>
        <w:t>Что именно есть в ваших комплектациях: подтверждаем при подборе.</w:t>
      </w:r>
    </w:p>
    <w:p>
      <w:pPr/>
      <w:r>
        <w:t>Шины под карьер</w:t>
      </w:r>
    </w:p>
    <w:p>
      <w:pPr/>
      <w:r>
        <w:t>Частая причина простоев — проколы/порезы, несоответствие рисунка/прочности режиму.</w:t>
      </w:r>
    </w:p>
    <w:p>
      <w:pPr/>
      <w:r>
        <w:t>Нужны варианты, которые вы реально поставляете: подтверждаем при подборе.</w:t>
      </w:r>
    </w:p>
    <w:p>
      <w:pPr/>
      <w:r>
        <w:t>Пакет защиты снизу и по периметру</w:t>
      </w:r>
    </w:p>
    <w:p>
      <w:pPr/>
      <w:r>
        <w:t>В карьере защита часто окупается простоями.</w:t>
      </w:r>
    </w:p>
    <w:p>
      <w:pPr/>
      <w:r>
        <w:t>Перечень ваших защит/опций: подтверждаем при подборе.</w:t>
      </w:r>
    </w:p>
    <w:p>
      <w:pPr/>
    </w:p>
    <w:p>
      <w:pPr/>
      <w:r>
        <w:t>Кузов и гидравлика: что выбирать и что обязательно уточнить</w:t>
      </w:r>
    </w:p>
    <w:p>
      <w:pPr/>
      <w:r>
        <w:t>Короткий ответ для сниппета: кузов и гидравлика должны соответствовать грузу и площадке; в “карьерном” режиме чаще нужен приоритет на стойкость и защиту, в “строительном” — на универсальность и предсказуемую выгрузку.</w:t>
      </w:r>
    </w:p>
    <w:p>
      <w:pPr/>
      <w:r>
        <w:t>Подтверждаем по спецификации при подборе:</w:t>
      </w:r>
    </w:p>
    <w:p>
      <w:pPr/>
      <w:r>
        <w:t>Тип кузова и его назначение (под какие материалы).</w:t>
      </w:r>
    </w:p>
    <w:p>
      <w:pPr/>
      <w:r>
        <w:t>Наличие/отсутствие подогрева (если требуется зимой).</w:t>
      </w:r>
    </w:p>
    <w:p>
      <w:pPr/>
      <w:r>
        <w:t>Ограничения по выгрузке на уклонах и правила безопасной работы.</w:t>
      </w:r>
    </w:p>
    <w:p>
      <w:pPr/>
      <w:r>
        <w:t>Комплектность: тент/козырёк/лестницы/крепления — что входит, что опция (подтверждаем при подборе).</w:t>
      </w:r>
    </w:p>
    <w:p>
      <w:pPr/>
    </w:p>
    <w:p>
      <w:pPr/>
      <w:r>
        <w:t>Сравнение вариантов (таблица)</w:t>
      </w:r>
    </w:p>
    <w:p>
      <w:pPr/>
      <w:r>
        <w:t>6x4 vs 8x4 для самосвала (по задачам)</w:t>
      </w:r>
    </w:p>
    <w:p>
      <w:pPr/>
      <w:r>
        <w:t>Самосвал vs тягач + самосвальный полуприцеп (когда люди сомневаются)</w:t>
      </w:r>
    </w:p>
    <w:p>
      <w:pPr/>
      <w:r>
        <w:t>Примечание: в линейке Shacman для тягачей часто рассматривают X3000/X6000, но выбор “вместо самосвала” корректен не всегда — решает ваш цикл работы.</w:t>
      </w:r>
    </w:p>
    <w:p>
      <w:pPr/>
    </w:p>
    <w:p>
      <w:pPr/>
      <w:r>
        <w:t>Стоимость владения: из чего складывается (и как снижать простои)</w:t>
      </w:r>
    </w:p>
    <w:p>
      <w:pPr/>
      <w:r>
        <w:t>Короткий ответ для сниппета: стоимость владения определяется не только ценой покупки, а простоями, расходниками, шинами, повреждениями кузова/узлов и организацией сервиса.</w:t>
      </w:r>
    </w:p>
    <w:p>
      <w:pPr/>
      <w:r>
        <w:t>Без цифр (так как они зависят от ваших условий) структура обычно такая:</w:t>
      </w:r>
    </w:p>
    <w:p>
      <w:pPr/>
      <w:r>
        <w:t>Простои: ожидание ремонта/шины/выгрузка “не пошла”</w:t>
      </w:r>
    </w:p>
    <w:p>
      <w:pPr/>
      <w:r>
        <w:t>Шины: подбор под грунт и дисциплина эксплуатации</w:t>
      </w:r>
    </w:p>
    <w:p>
      <w:pPr/>
      <w:r>
        <w:t>Кузов/гидравлика: соответствие грузу и режиму</w:t>
      </w:r>
    </w:p>
    <w:p>
      <w:pPr/>
      <w:r>
        <w:t>Сервис и регламенты: интервалы ТО и перечень расходников — подтверждаем при подборе по конкретной комплектации</w:t>
      </w:r>
    </w:p>
    <w:p>
      <w:pPr/>
      <w:r>
        <w:t>Организация: обучение водителя, правила выгрузки, контроль площадки</w:t>
      </w:r>
    </w:p>
    <w:p>
      <w:pPr/>
      <w:r>
        <w:t>Как снижать простои (практично):</w:t>
      </w:r>
    </w:p>
    <w:p>
      <w:pPr/>
      <w:r>
        <w:t>Подбор шин и защиты “под площадку”, а не “как у всех”.</w:t>
      </w:r>
    </w:p>
    <w:p>
      <w:pPr/>
      <w:r>
        <w:t>Предварительный регламент осмотра перед сменой (10 минут).</w:t>
      </w:r>
    </w:p>
    <w:p>
      <w:pPr/>
      <w:r>
        <w:t>Чёткое ТЗ на кузов и требования к выгрузке.</w:t>
      </w:r>
    </w:p>
    <w:p>
      <w:pPr/>
      <w:r>
        <w:t>Планирование сервиса и наличие критичных расходников (по вашему опыту).</w:t>
      </w:r>
    </w:p>
    <w:p>
      <w:pPr/>
    </w:p>
    <w:p>
      <w:pPr/>
      <w:r>
        <w:t>Лизинг и документы (без обещаний)</w:t>
      </w:r>
    </w:p>
    <w:p>
      <w:pPr/>
      <w:r>
        <w:t>Мы можем помочь с лизингом и подготовкой пакета документов, но условия зависят от лизинговой компании и вашей ситуации.</w:t>
      </w:r>
    </w:p>
    <w:p>
      <w:pPr/>
      <w:r>
        <w:t>Подтверждаем при подборе:</w:t>
      </w:r>
    </w:p>
    <w:p>
      <w:pPr/>
      <w:r>
        <w:t>С какими лизинговыми вы работаете.</w:t>
      </w:r>
    </w:p>
    <w:p>
      <w:pPr/>
      <w:r>
        <w:t>Реальные сроки рассмотрения заявок и что влияет на скорость.</w:t>
      </w:r>
    </w:p>
    <w:p>
      <w:pPr/>
      <w:r>
        <w:t>Типовой пакет документов (для ООО/ИП) и требования к авансу/страхованию.</w:t>
      </w:r>
    </w:p>
    <w:p>
      <w:pPr/>
    </w:p>
    <w:p>
      <w:pPr/>
      <w:r>
        <w:t>Что проверить перед покупкой/выдачей: предпродажный чек-лист</w:t>
      </w:r>
    </w:p>
    <w:p>
      <w:pPr/>
      <w:r>
        <w:t>Короткий ответ для сниппета: проверяйте соответствие спецификации, работу подъёма кузова, комплектность, отсутствие повреждений, документы и результаты предпродажной подготовки.</w:t>
      </w:r>
    </w:p>
    <w:p>
      <w:pPr/>
      <w:r>
        <w:t>Чек-лист приёмки (короткий, практичный):</w:t>
      </w:r>
    </w:p>
    <w:p>
      <w:pPr/>
      <w:r>
        <w:t>Спецификация: комплектация соответствует договору/КП (оси/кузов/опции)</w:t>
      </w:r>
    </w:p>
    <w:p>
      <w:pPr/>
      <w:r>
        <w:t>Кузов и подъём: тест подъёма/опускания, отсутствие нештатных звуков/утечек</w:t>
      </w:r>
    </w:p>
    <w:p>
      <w:pPr/>
      <w:r>
        <w:t>Визуальный осмотр: кабина, кузов, рама, узлы на повреждения после логистики</w:t>
      </w:r>
    </w:p>
    <w:p>
      <w:pPr/>
      <w:r>
        <w:t>Комплектность: инструмент/документы/комплект поставки (перечень — подтверждаем при подборе)</w:t>
      </w:r>
    </w:p>
    <w:p>
      <w:pPr/>
      <w:r>
        <w:t>Документы: договор, закрывающие, паспорта/сертификаты (если применимо — подтверждаем при подборе)</w:t>
      </w:r>
    </w:p>
    <w:p>
      <w:pPr/>
      <w:r>
        <w:t>Инструкции и безопасность: правила выгрузки и ограничения площадки</w:t>
      </w:r>
    </w:p>
    <w:p>
      <w:pPr/>
    </w:p>
    <w:p>
      <w:pPr/>
      <w:r>
        <w:t>Типичные ошибки покупателей (и как их избежать)</w:t>
      </w:r>
    </w:p>
    <w:p>
      <w:pPr/>
      <w:r>
        <w:t>Покупка “по цене”, без ТЗ на площадку → потом переплата простоями</w:t>
        <w:br/>
        <w:t>Решение: заполнить короткое ТЗ (грунт/плечо/режим/груз) перед КП.</w:t>
      </w:r>
    </w:p>
    <w:p>
      <w:pPr/>
      <w:r>
        <w:t>Неправильный кузов под материал → залипание/износ/сложная выгрузка</w:t>
        <w:br/>
        <w:t>Решение: согласовать тип материала и условия выгрузки заранее.</w:t>
      </w:r>
    </w:p>
    <w:p>
      <w:pPr/>
      <w:r>
        <w:t>Шины “как у всех” → проколы и простои</w:t>
        <w:br/>
        <w:t>Решение: подобрать шины и защиту под ваш грунт и мусор на площадке.</w:t>
      </w:r>
    </w:p>
    <w:p>
      <w:pPr/>
      <w:r>
        <w:t>Недооценка грязи/пыли → перегрев/забивание узлов</w:t>
        <w:br/>
        <w:t>Решение: предусмотреть пакет защит/обслуживаемость (по доступным опциям (подтверждаем при подборе)).</w:t>
      </w:r>
    </w:p>
    <w:p>
      <w:pPr/>
      <w:r>
        <w:t>Отсутствие чек-листа приёмки → сюрпризы после выдачи</w:t>
        <w:br/>
        <w:t>Решение: приёмка по списку + фиксация состояния.</w:t>
      </w:r>
    </w:p>
    <w:p>
      <w:pPr/>
    </w:p>
    <w:p>
      <w:pPr/>
      <w:r>
        <w:t>Почему покупать у нас (только подтверждаемое) + CTA</w:t>
      </w:r>
    </w:p>
    <w:p>
      <w:pPr/>
      <w:r>
        <w:t>Мы работаем в формате “не просто продать, а подобрать под задачу”:</w:t>
      </w:r>
    </w:p>
    <w:p>
      <w:pPr/>
      <w:r>
        <w:t>Сделка для юрлиц с НДС — подтверждаем при подборе условий</w:t>
      </w:r>
    </w:p>
    <w:p>
      <w:pPr/>
      <w:r>
        <w:t>Подбор комплектации по вашему ТЗ, без “универсальных” советов</w:t>
      </w:r>
    </w:p>
    <w:p>
      <w:pPr/>
      <w:r>
        <w:t>Лизинг/консультация по сделке — условия зависят от лизинговой</w:t>
      </w:r>
    </w:p>
    <w:p>
      <w:pPr/>
      <w:r>
        <w:t>Отгрузка по РФ (Москва/Саратов в приоритете) — сроки/наличие уточняем под комплектацию</w:t>
      </w:r>
    </w:p>
    <w:p>
      <w:pPr/>
      <w:r>
        <w:t>CTA:</w:t>
        <w:br/>
        <w:t>Отправьте в Telegram/WhatsApp 5 строк: грунт, плечо, тип груза, режим работы, сезонность — и мы предложим 1–2 комплектации X3000 8x4 и подготовим КП.</w:t>
        <w:br/>
        <w:t>Микро-конверсия: если удобнее, пришлите ТЗ/маршрут/пример площадки (фото) — подберём точнее.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